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line="276" w:lineRule="auto"/>
        <w:jc w:val="center"/>
      </w:pPr>
      <w:r>
        <w:rPr>
          <w:b/>
          <w:color w:val="1F4E79"/>
          <w:sz w:val="44"/>
        </w:rPr>
        <w:t>COMPENDIO DE PROTOCOLOS DE ENTRENAMIENTO</w:t>
      </w:r>
    </w:p>
    <w:p>
      <w:pPr>
        <w:spacing w:before="0" w:after="120" w:line="276" w:lineRule="auto"/>
        <w:jc w:val="center"/>
      </w:pPr>
      <w:r>
        <w:rPr>
          <w:b/>
          <w:sz w:val="34"/>
        </w:rPr>
        <w:t>Tiro de precisión - Pistola aire</w:t>
      </w:r>
    </w:p>
    <w:p>
      <w:pPr>
        <w:spacing w:before="240" w:after="320" w:line="276" w:lineRule="auto"/>
        <w:jc w:val="center"/>
      </w:pPr>
      <w:r>
        <w:rPr>
          <w:sz w:val="25"/>
        </w:rPr>
        <w:t>24 protocolos operativos para entrenador</w:t>
      </w:r>
    </w:p>
    <w:tbl>
      <w:tblPr>
        <w:tblW w:type="auto" w:w="0"/>
        <w:tblLayout w:type="autofit"/>
        <w:tblLook w:firstColumn="1" w:firstRow="1" w:lastColumn="0" w:lastRow="0" w:noHBand="0" w:noVBand="1" w:val="04A0"/>
      </w:tblPr>
      <w:tblGrid>
        <w:gridCol w:w="10312"/>
      </w:tblGrid>
      <w:tr>
        <w:tc>
          <w:tcPr>
            <w:tcW w:type="dxa" w:w="10312"/>
            <w:shd w:fill="EEF3F8"/>
          </w:tcPr>
          <w:p>
            <w:pPr>
              <w:spacing w:before="0" w:after="120" w:line="276" w:lineRule="auto"/>
              <w:jc w:val="left"/>
            </w:pPr>
            <w:r>
              <w:rPr>
                <w:b/>
                <w:sz w:val="23"/>
              </w:rPr>
              <w:t>Filosofía de uso</w:t>
              <w:br/>
            </w:r>
            <w:r>
              <w:rPr>
                <w:sz w:val="21"/>
              </w:rPr>
              <w:t>Este compendio no es una sesión cerrada ni un catálogo para usar sin criterio. Es un banco de herramientas para intervenir sobre problemas reales de galería y competición. Cada protocolo debe aplicarse con un objetivo claro, a un tirador concreto y en el momento adecuado.</w:t>
              <w:br/>
              <w:br/>
              <w:t>Criterios generales:</w:t>
              <w:br/>
              <w:t>- Utilizar 1 o 2 protocolos por sesión como máximo.</w:t>
              <w:br/>
              <w:t>- Adaptar siempre la exigencia al nivel real del tirador.</w:t>
              <w:br/>
              <w:t>- Los protocolos de estrés, sobreapnea o carga alta deben emplearse de forma ocasional.</w:t>
              <w:br/>
              <w:t>- El procedimiento operativo debe explicarse antes de empezar y cumplirse sin improvisaciones.</w:t>
            </w:r>
          </w:p>
        </w:tc>
      </w:tr>
    </w:tbl>
    <w:p/>
    <w:p>
      <w:pPr>
        <w:spacing w:before="0" w:after="0" w:line="276" w:lineRule="auto"/>
      </w:pPr>
      <w:r>
        <w:rPr>
          <w:b/>
          <w:sz w:val="24"/>
        </w:rPr>
        <w:t>Bloques del compendio</w:t>
      </w:r>
    </w:p>
    <w:p>
      <w:pPr>
        <w:spacing w:before="0" w:after="40" w:line="276" w:lineRule="auto"/>
        <w:ind w:left="340"/>
      </w:pPr>
      <w:r>
        <w:t>Bloque I - Control y biomecánica (01-10)</w:t>
      </w:r>
    </w:p>
    <w:p>
      <w:pPr>
        <w:spacing w:before="0" w:after="40" w:line="276" w:lineRule="auto"/>
        <w:ind w:left="340"/>
      </w:pPr>
      <w:r>
        <w:t>Bloque II - Consistencia y gestión cognitiva (11-20)</w:t>
      </w:r>
    </w:p>
    <w:p>
      <w:pPr>
        <w:spacing w:before="0" w:after="40" w:line="276" w:lineRule="auto"/>
        <w:ind w:left="340"/>
      </w:pPr>
      <w:r>
        <w:t>Bloque III - Lectura y criterio competitivo (21-24)</w:t>
      </w:r>
    </w:p>
    <w:p>
      <w:r>
        <w:br w:type="page"/>
      </w:r>
    </w:p>
    <w:p>
      <w:pPr>
        <w:spacing w:before="0" w:after="120" w:line="276" w:lineRule="auto"/>
      </w:pPr>
      <w:r>
        <w:rPr>
          <w:b/>
          <w:color w:val="1F4E79"/>
          <w:sz w:val="22"/>
        </w:rPr>
        <w:t>Bloque I - Control y Biomecánica</w:t>
      </w:r>
    </w:p>
    <w:p>
      <w:pPr>
        <w:pStyle w:val="Heading1"/>
        <w:spacing w:before="0" w:after="100" w:line="276" w:lineRule="auto"/>
      </w:pPr>
      <w:r>
        <w:t>PROTOCOLO 01 - RULETA RUSA NEUMÁTICA (CONTROL EXTERNO)</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Avanzado</w:t>
            </w:r>
          </w:p>
        </w:tc>
        <w:tc>
          <w:tcPr>
            <w:tcW w:type="dxa" w:w="5156"/>
            <w:shd w:fill="EEF3F8"/>
          </w:tcPr>
          <w:p>
            <w:pPr>
              <w:spacing w:before="0" w:after="0" w:line="276" w:lineRule="auto"/>
              <w:jc w:val="center"/>
            </w:pPr>
            <w:r>
              <w:rPr>
                <w:b/>
                <w:sz w:val="20"/>
              </w:rPr>
              <w:t>Nivel de exigencia: Alto (puede generar frustración inmediata).</w:t>
            </w:r>
          </w:p>
        </w:tc>
      </w:tr>
    </w:tbl>
    <w:p/>
    <w:p>
      <w:pPr>
        <w:spacing w:before="0" w:after="120" w:line="276" w:lineRule="auto"/>
      </w:pPr>
      <w:r>
        <w:rPr>
          <w:b/>
          <w:sz w:val="21"/>
        </w:rPr>
        <w:t xml:space="preserve">1. Nombre del protocolo: </w:t>
      </w:r>
      <w:r>
        <w:rPr>
          <w:sz w:val="21"/>
        </w:rPr>
        <w:t>RULETA RUSA NEUMÁTICA (CONTROL EXTERNO)</w:t>
      </w:r>
    </w:p>
    <w:p>
      <w:pPr>
        <w:spacing w:before="0" w:after="120" w:line="276" w:lineRule="auto"/>
      </w:pPr>
      <w:r>
        <w:rPr>
          <w:b/>
          <w:sz w:val="21"/>
        </w:rPr>
        <w:t xml:space="preserve">2. Objetivo Técnico Principal: </w:t>
      </w:r>
      <w:r>
        <w:rPr>
          <w:sz w:val="21"/>
        </w:rPr>
        <w:t>Erradicar la anticipación al disparo (flinching) y la alteración de la parada post-liberación.</w:t>
      </w:r>
    </w:p>
    <w:p>
      <w:pPr>
        <w:spacing w:before="0" w:after="120" w:line="276" w:lineRule="auto"/>
      </w:pPr>
      <w:r>
        <w:rPr>
          <w:b/>
          <w:sz w:val="21"/>
        </w:rPr>
        <w:t xml:space="preserve">3. Mecanismo que Entrena: </w:t>
      </w:r>
      <w:r>
        <w:rPr>
          <w:sz w:val="21"/>
        </w:rPr>
        <w:t>Aislamiento absoluto de la presión del dedo índice respecto a la muñeca; disociación de la expectativa de retroceso.</w:t>
      </w:r>
    </w:p>
    <w:p>
      <w:pPr>
        <w:spacing w:before="0" w:after="120" w:line="276" w:lineRule="auto"/>
      </w:pPr>
      <w:r>
        <w:rPr>
          <w:b/>
          <w:sz w:val="21"/>
        </w:rPr>
        <w:t xml:space="preserve">4. Tipo de Carga: </w:t>
      </w:r>
      <w:r>
        <w:rPr>
          <w:sz w:val="21"/>
        </w:rPr>
        <w:t>Psicológica altísima + Neuromuscular fina.</w:t>
      </w:r>
    </w:p>
    <w:p>
      <w:pPr>
        <w:spacing w:before="0" w:after="120" w:line="276" w:lineRule="auto"/>
      </w:pPr>
      <w:r>
        <w:rPr>
          <w:b/>
          <w:sz w:val="21"/>
        </w:rPr>
        <w:t xml:space="preserve">5. Nivel de Exigencia: </w:t>
      </w:r>
      <w:r>
        <w:rPr>
          <w:sz w:val="21"/>
        </w:rPr>
        <w:t>Alto (puede generar frustración inmediata).</w:t>
      </w:r>
    </w:p>
    <w:p>
      <w:pPr>
        <w:spacing w:before="0" w:after="120" w:line="276" w:lineRule="auto"/>
      </w:pPr>
      <w:r>
        <w:rPr>
          <w:b/>
          <w:sz w:val="21"/>
        </w:rPr>
        <w:t xml:space="preserve">6. Procedimiento Operativo: </w:t>
      </w:r>
      <w:r>
        <w:rPr>
          <w:sz w:val="21"/>
        </w:rPr>
        <w:t>El entrenador se coloca detrás del tirador y controla toda la carga del arma. En cada intento, arma la pistola e introduce el balín -o no- ocultando completamente la acción para que el tirador no pueda anticipar si el disparo será real o en seco. El tirador recibe el arma y ejecuta su secuencia completa exactamente igual en todos los casos, asumiendo siempre que hay balín. Se trabaja en series de 8 a 12 intentos, con pausas cortas de 15 a 20 segundos entre intentos y una pausa de 2 minutos entre series si se repite el bloque. Cada vez que el arma hace clic en seco, el entrenador observa si aparece la más mínima alteración en miras, muñeca, hombro o tono general. Si detecta tirón, bajada, cierre brusco o cambio postural, el tirador debe salir de la diana y hacer inmediatamente 5 disparos en seco perfectos contra pared o blanco vuelto antes de volver al ejercicio. El protocolo termina cuando se encadenan varios disparos sorpresa sin ninguna alteración visible.</w:t>
      </w:r>
    </w:p>
    <w:p>
      <w:pPr>
        <w:spacing w:before="0" w:after="120" w:line="276" w:lineRule="auto"/>
      </w:pPr>
      <w:r>
        <w:rPr>
          <w:b/>
          <w:sz w:val="21"/>
        </w:rPr>
        <w:t xml:space="preserve">7. Criterio de Éxito: </w:t>
      </w:r>
      <w:r>
        <w:rPr>
          <w:sz w:val="21"/>
        </w:rPr>
        <w:t>Inmovilidad total de las miras en los disparos en seco sorpresa (follow-through perfecto).</w:t>
      </w:r>
    </w:p>
    <w:p>
      <w:pPr>
        <w:spacing w:before="0" w:after="120" w:line="276" w:lineRule="auto"/>
      </w:pPr>
      <w:r>
        <w:rPr>
          <w:b/>
          <w:sz w:val="21"/>
        </w:rPr>
        <w:t xml:space="preserve">8. Errores Frecuentes: </w:t>
      </w:r>
      <w:r>
        <w:rPr>
          <w:sz w:val="21"/>
        </w:rPr>
        <w:t>El tirador intenta adivinar si hay balín por el peso, el sonido al cerrar la palanca o cualquier pista externa.</w:t>
      </w:r>
    </w:p>
    <w:p>
      <w:pPr>
        <w:spacing w:before="0" w:after="120" w:line="276" w:lineRule="auto"/>
      </w:pPr>
      <w:r>
        <w:rPr>
          <w:b/>
          <w:sz w:val="21"/>
        </w:rPr>
        <w:t xml:space="preserve">9. Riesgos: </w:t>
      </w:r>
      <w:r>
        <w:rPr>
          <w:sz w:val="21"/>
        </w:rPr>
        <w:t>Choque de ego en tiradores experimentados al descubrir microtirones inconscientes.</w:t>
      </w:r>
    </w:p>
    <w:p>
      <w:pPr>
        <w:spacing w:before="0" w:after="120" w:line="276" w:lineRule="auto"/>
      </w:pPr>
      <w:r>
        <w:rPr>
          <w:b/>
          <w:sz w:val="21"/>
        </w:rPr>
        <w:t xml:space="preserve">10. Momento Ideal de Uso: </w:t>
      </w:r>
      <w:r>
        <w:rPr>
          <w:sz w:val="21"/>
        </w:rPr>
        <w:t>Cuando el tirador reporta disparos inexplicables (8 o 7) teniendo, en teoría, una buena parada.</w:t>
      </w:r>
    </w:p>
    <w:p>
      <w:r>
        <w:br w:type="page"/>
      </w:r>
    </w:p>
    <w:p>
      <w:pPr>
        <w:pStyle w:val="Heading1"/>
        <w:spacing w:before="0" w:after="100" w:line="276" w:lineRule="auto"/>
      </w:pPr>
      <w:r>
        <w:t>PROTOCOLO 02 - DESACOPLE FISIOLÓGICO (PICO DE ESTRÉS)</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Avanzado</w:t>
            </w:r>
          </w:p>
        </w:tc>
        <w:tc>
          <w:tcPr>
            <w:tcW w:type="dxa" w:w="5156"/>
            <w:shd w:fill="EEF3F8"/>
          </w:tcPr>
          <w:p>
            <w:pPr>
              <w:spacing w:before="0" w:after="0" w:line="276" w:lineRule="auto"/>
              <w:jc w:val="center"/>
            </w:pPr>
            <w:r>
              <w:rPr>
                <w:b/>
                <w:sz w:val="20"/>
              </w:rPr>
              <w:t>Nivel de exigencia: Extremo.</w:t>
            </w:r>
          </w:p>
        </w:tc>
      </w:tr>
    </w:tbl>
    <w:p/>
    <w:p>
      <w:pPr>
        <w:spacing w:before="0" w:after="120" w:line="276" w:lineRule="auto"/>
      </w:pPr>
      <w:r>
        <w:rPr>
          <w:b/>
          <w:sz w:val="21"/>
        </w:rPr>
        <w:t xml:space="preserve">1. Nombre del protocolo: </w:t>
      </w:r>
      <w:r>
        <w:rPr>
          <w:sz w:val="21"/>
        </w:rPr>
        <w:t>DESACOPLE FISIOLÓGICO (PICO DE ESTRÉS)</w:t>
      </w:r>
    </w:p>
    <w:p>
      <w:pPr>
        <w:spacing w:before="0" w:after="120" w:line="276" w:lineRule="auto"/>
      </w:pPr>
      <w:r>
        <w:rPr>
          <w:b/>
          <w:sz w:val="21"/>
        </w:rPr>
        <w:t xml:space="preserve">2. Objetivo Técnico Principal: </w:t>
      </w:r>
      <w:r>
        <w:rPr>
          <w:sz w:val="21"/>
        </w:rPr>
        <w:t>Mantener la ejecución técnica bajo un ritmo cardíaco acelerado (simulación de final olímpica o último disparo de match).</w:t>
      </w:r>
    </w:p>
    <w:p>
      <w:pPr>
        <w:spacing w:before="0" w:after="120" w:line="276" w:lineRule="auto"/>
      </w:pPr>
      <w:r>
        <w:rPr>
          <w:b/>
          <w:sz w:val="21"/>
        </w:rPr>
        <w:t xml:space="preserve">3. Mecanismo que Entrena: </w:t>
      </w:r>
      <w:r>
        <w:rPr>
          <w:sz w:val="21"/>
        </w:rPr>
        <w:t>Gestión de la apnea bajo demanda de oxígeno y adaptación visual a la pulsación transmitida al arma.</w:t>
      </w:r>
    </w:p>
    <w:p>
      <w:pPr>
        <w:spacing w:before="0" w:after="120" w:line="276" w:lineRule="auto"/>
      </w:pPr>
      <w:r>
        <w:rPr>
          <w:b/>
          <w:sz w:val="21"/>
        </w:rPr>
        <w:t xml:space="preserve">4. Tipo de Carga: </w:t>
      </w:r>
      <w:r>
        <w:rPr>
          <w:sz w:val="21"/>
        </w:rPr>
        <w:t>Física anaeróbica + Cognitiva de urgencia.</w:t>
      </w:r>
    </w:p>
    <w:p>
      <w:pPr>
        <w:spacing w:before="0" w:after="120" w:line="276" w:lineRule="auto"/>
      </w:pPr>
      <w:r>
        <w:rPr>
          <w:b/>
          <w:sz w:val="21"/>
        </w:rPr>
        <w:t xml:space="preserve">5. Nivel de Exigencia: </w:t>
      </w:r>
      <w:r>
        <w:rPr>
          <w:sz w:val="21"/>
        </w:rPr>
        <w:t>Extremo.</w:t>
      </w:r>
    </w:p>
    <w:p>
      <w:pPr>
        <w:spacing w:before="0" w:after="120" w:line="276" w:lineRule="auto"/>
      </w:pPr>
      <w:r>
        <w:rPr>
          <w:b/>
          <w:sz w:val="21"/>
        </w:rPr>
        <w:t xml:space="preserve">6. Procedimiento Operativo: </w:t>
      </w:r>
      <w:r>
        <w:rPr>
          <w:sz w:val="21"/>
        </w:rPr>
        <w:t>El tirador se sitúa detrás del puesto y realiza un estímulo físico intenso: 15 sentadillas con salto explosivo, 10 a 12 burpees o una carga equivalente previamente definida por el entrenador. Nada más terminar, entra al puesto, coge el arma y dispone de un máximo de 30 segundos para cargar, elevar, entrar en zona de puntería y ejecutar 1 disparo válido. Se realizan 5 ciclos completos, descansando 2 a 3 minutos entre ciclos para evitar deriva técnica excesiva. El objetivo no es parar el arma por la fuerza, sino aceptar la vibración fisiológica, recuperar rápido la estructura postural y resolver con un gatillo limpio dentro de una ventana útil. Si la técnica se degrada claramente, el entrenador detiene el bloque y no añade más carga.</w:t>
      </w:r>
    </w:p>
    <w:p>
      <w:pPr>
        <w:spacing w:before="0" w:after="120" w:line="276" w:lineRule="auto"/>
      </w:pPr>
      <w:r>
        <w:rPr>
          <w:b/>
          <w:sz w:val="21"/>
        </w:rPr>
        <w:t xml:space="preserve">7. Criterio de Éxito: </w:t>
      </w:r>
      <w:r>
        <w:rPr>
          <w:sz w:val="21"/>
        </w:rPr>
        <w:t>Conseguir 4 de 5 disparos en la zona de exigencia aceptando el movimiento natural de las miras, sin forzar el gatillazo al pasar por el centro.</w:t>
      </w:r>
    </w:p>
    <w:p>
      <w:pPr>
        <w:spacing w:before="0" w:after="120" w:line="276" w:lineRule="auto"/>
      </w:pPr>
      <w:r>
        <w:rPr>
          <w:b/>
          <w:sz w:val="21"/>
        </w:rPr>
        <w:t xml:space="preserve">8. Errores Frecuentes: </w:t>
      </w:r>
      <w:r>
        <w:rPr>
          <w:sz w:val="21"/>
        </w:rPr>
        <w:t>Aguantar la respiración demasiado tiempo intentando parar el arma, provocando temblor hipóxico.</w:t>
      </w:r>
    </w:p>
    <w:p>
      <w:pPr>
        <w:spacing w:before="0" w:after="120" w:line="276" w:lineRule="auto"/>
      </w:pPr>
      <w:r>
        <w:rPr>
          <w:b/>
          <w:sz w:val="21"/>
        </w:rPr>
        <w:t xml:space="preserve">9. Riesgos: </w:t>
      </w:r>
      <w:r>
        <w:rPr>
          <w:sz w:val="21"/>
        </w:rPr>
        <w:t>Fatiga muscular en el tren inferior que afecte la postura el resto de la sesión.</w:t>
      </w:r>
    </w:p>
    <w:p>
      <w:pPr>
        <w:spacing w:before="0" w:after="120" w:line="276" w:lineRule="auto"/>
      </w:pPr>
      <w:r>
        <w:rPr>
          <w:b/>
          <w:sz w:val="21"/>
        </w:rPr>
        <w:t xml:space="preserve">10. Momento Ideal de Uso: </w:t>
      </w:r>
      <w:r>
        <w:rPr>
          <w:sz w:val="21"/>
        </w:rPr>
        <w:t>Semanas previas a competiciones críticas; trabajo de resistencia al estrés.</w:t>
      </w:r>
    </w:p>
    <w:p>
      <w:r>
        <w:br w:type="page"/>
      </w:r>
    </w:p>
    <w:p>
      <w:pPr>
        <w:pStyle w:val="Heading1"/>
        <w:spacing w:before="0" w:after="100" w:line="276" w:lineRule="auto"/>
      </w:pPr>
      <w:r>
        <w:t>PROTOCOLO 03 - ANCLAJE PROPIOCEPTIVO CIEGO</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Intermedio</w:t>
            </w:r>
          </w:p>
        </w:tc>
        <w:tc>
          <w:tcPr>
            <w:tcW w:type="dxa" w:w="5156"/>
            <w:shd w:fill="EEF3F8"/>
          </w:tcPr>
          <w:p>
            <w:pPr>
              <w:spacing w:before="0" w:after="0" w:line="276" w:lineRule="auto"/>
              <w:jc w:val="center"/>
            </w:pPr>
            <w:r>
              <w:rPr>
                <w:b/>
                <w:sz w:val="20"/>
              </w:rPr>
              <w:t>Nivel de exigencia: Medio.</w:t>
            </w:r>
          </w:p>
        </w:tc>
      </w:tr>
    </w:tbl>
    <w:p/>
    <w:p>
      <w:pPr>
        <w:spacing w:before="0" w:after="120" w:line="276" w:lineRule="auto"/>
      </w:pPr>
      <w:r>
        <w:rPr>
          <w:b/>
          <w:sz w:val="21"/>
        </w:rPr>
        <w:t xml:space="preserve">1. Nombre del protocolo: </w:t>
      </w:r>
      <w:r>
        <w:rPr>
          <w:sz w:val="21"/>
        </w:rPr>
        <w:t>ANCLAJE PROPIOCEPTIVO CIEGO</w:t>
      </w:r>
    </w:p>
    <w:p>
      <w:pPr>
        <w:spacing w:before="0" w:after="120" w:line="276" w:lineRule="auto"/>
      </w:pPr>
      <w:r>
        <w:rPr>
          <w:b/>
          <w:sz w:val="21"/>
        </w:rPr>
        <w:t xml:space="preserve">2. Objetivo Técnico Principal: </w:t>
      </w:r>
      <w:r>
        <w:rPr>
          <w:sz w:val="21"/>
        </w:rPr>
        <w:t>Calibrar la Posición Natural de Tiro (NPA) y confiar en la memoria muscular de la postura, no en la corrección visual.</w:t>
      </w:r>
    </w:p>
    <w:p>
      <w:pPr>
        <w:spacing w:before="0" w:after="120" w:line="276" w:lineRule="auto"/>
      </w:pPr>
      <w:r>
        <w:rPr>
          <w:b/>
          <w:sz w:val="21"/>
        </w:rPr>
        <w:t xml:space="preserve">3. Mecanismo que Entrena: </w:t>
      </w:r>
      <w:r>
        <w:rPr>
          <w:sz w:val="21"/>
        </w:rPr>
        <w:t>Reajuste del esquema corporal y alineación ósea pasiva.</w:t>
      </w:r>
    </w:p>
    <w:p>
      <w:pPr>
        <w:spacing w:before="0" w:after="120" w:line="276" w:lineRule="auto"/>
      </w:pPr>
      <w:r>
        <w:rPr>
          <w:b/>
          <w:sz w:val="21"/>
        </w:rPr>
        <w:t xml:space="preserve">4. Tipo de Carga: </w:t>
      </w:r>
      <w:r>
        <w:rPr>
          <w:sz w:val="21"/>
        </w:rPr>
        <w:t>Cognitiva interna (propiocepción profunda).</w:t>
      </w:r>
    </w:p>
    <w:p>
      <w:pPr>
        <w:spacing w:before="0" w:after="120" w:line="276" w:lineRule="auto"/>
      </w:pPr>
      <w:r>
        <w:rPr>
          <w:b/>
          <w:sz w:val="21"/>
        </w:rPr>
        <w:t xml:space="preserve">5. Nivel de Exigencia: </w:t>
      </w:r>
      <w:r>
        <w:rPr>
          <w:sz w:val="21"/>
        </w:rPr>
        <w:t>Medio.</w:t>
      </w:r>
    </w:p>
    <w:p>
      <w:pPr>
        <w:spacing w:before="0" w:after="120" w:line="276" w:lineRule="auto"/>
      </w:pPr>
      <w:r>
        <w:rPr>
          <w:b/>
          <w:sz w:val="21"/>
        </w:rPr>
        <w:t xml:space="preserve">6. Procedimiento Operativo: </w:t>
      </w:r>
      <w:r>
        <w:rPr>
          <w:sz w:val="21"/>
        </w:rPr>
        <w:t>El tirador adopta su postura normal y prepara la secuencia completa con los ojos cerrados: elevación, respiración, bajada al área de puntería y asentamiento de la estructura. Solo cuando cree estar correctamente colocado abre los ojos y verifica la posición de miras respecto al negro. Si al abrir los ojos no está centrado y alineado, no puede corregir con muñeca, mano ni brazo; debe renunciar, bajar, reajustar pies y cadera y repetir. Si la apertura de ojos coincide con una entrada limpia, dispone de hasta 3 segundos para completar la salida del disparo sin romper la estructura. Se trabaja en bloques de 6 a 10 repeticiones, con breve pausa entre intentos. El valor del ejercicio está en que cada renuncia obliga a corregir la base corporal, no la puntería con segmentos distales.</w:t>
      </w:r>
    </w:p>
    <w:p>
      <w:pPr>
        <w:spacing w:before="0" w:after="120" w:line="276" w:lineRule="auto"/>
      </w:pPr>
      <w:r>
        <w:rPr>
          <w:b/>
          <w:sz w:val="21"/>
        </w:rPr>
        <w:t xml:space="preserve">7. Criterio de Éxito: </w:t>
      </w:r>
      <w:r>
        <w:rPr>
          <w:sz w:val="21"/>
        </w:rPr>
        <w:t>Llegar a encadenar 3 disparos donde la apertura de ojos coincida con una alineación de 10.</w:t>
      </w:r>
    </w:p>
    <w:p>
      <w:pPr>
        <w:spacing w:before="0" w:after="120" w:line="276" w:lineRule="auto"/>
      </w:pPr>
      <w:r>
        <w:rPr>
          <w:b/>
          <w:sz w:val="21"/>
        </w:rPr>
        <w:t xml:space="preserve">8. Errores Frecuentes: </w:t>
      </w:r>
      <w:r>
        <w:rPr>
          <w:sz w:val="21"/>
        </w:rPr>
        <w:t>Microcorregir con la muñeca instintivamente al abrir los ojos en lugar de renunciar.</w:t>
      </w:r>
    </w:p>
    <w:p>
      <w:pPr>
        <w:spacing w:before="0" w:after="120" w:line="276" w:lineRule="auto"/>
      </w:pPr>
      <w:r>
        <w:rPr>
          <w:b/>
          <w:sz w:val="21"/>
        </w:rPr>
        <w:t xml:space="preserve">9. Riesgos: </w:t>
      </w:r>
      <w:r>
        <w:rPr>
          <w:sz w:val="21"/>
        </w:rPr>
        <w:t>Pérdida de tiempo excesiva si la postura base está muy corrompida.</w:t>
      </w:r>
    </w:p>
    <w:p>
      <w:pPr>
        <w:spacing w:before="0" w:after="120" w:line="276" w:lineRule="auto"/>
      </w:pPr>
      <w:r>
        <w:rPr>
          <w:b/>
          <w:sz w:val="21"/>
        </w:rPr>
        <w:t xml:space="preserve">10. Momento Ideal de Uso: </w:t>
      </w:r>
      <w:r>
        <w:rPr>
          <w:sz w:val="21"/>
        </w:rPr>
        <w:t>Calentamiento específico o reestructuración técnica tras un mal bloque.</w:t>
      </w:r>
    </w:p>
    <w:p>
      <w:r>
        <w:br w:type="page"/>
      </w:r>
    </w:p>
    <w:p>
      <w:pPr>
        <w:pStyle w:val="Heading1"/>
        <w:spacing w:before="0" w:after="100" w:line="276" w:lineRule="auto"/>
      </w:pPr>
      <w:r>
        <w:t>PROTOCOLO 04 - CONTRASTE NEUROMUSCULAR ISOMÉTRICO</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Avanzado</w:t>
            </w:r>
          </w:p>
        </w:tc>
        <w:tc>
          <w:tcPr>
            <w:tcW w:type="dxa" w:w="5156"/>
            <w:shd w:fill="EEF3F8"/>
          </w:tcPr>
          <w:p>
            <w:pPr>
              <w:spacing w:before="0" w:after="0" w:line="276" w:lineRule="auto"/>
              <w:jc w:val="center"/>
            </w:pPr>
            <w:r>
              <w:rPr>
                <w:b/>
                <w:sz w:val="20"/>
              </w:rPr>
              <w:t>Nivel de exigencia: Alto físico.</w:t>
            </w:r>
          </w:p>
        </w:tc>
      </w:tr>
    </w:tbl>
    <w:p/>
    <w:p>
      <w:pPr>
        <w:spacing w:before="0" w:after="120" w:line="276" w:lineRule="auto"/>
      </w:pPr>
      <w:r>
        <w:rPr>
          <w:b/>
          <w:sz w:val="21"/>
        </w:rPr>
        <w:t xml:space="preserve">1. Nombre del protocolo: </w:t>
      </w:r>
      <w:r>
        <w:rPr>
          <w:sz w:val="21"/>
        </w:rPr>
        <w:t>CONTRASTE NEUROMUSCULAR ISOMÉTRICO</w:t>
      </w:r>
    </w:p>
    <w:p>
      <w:pPr>
        <w:spacing w:before="0" w:after="120" w:line="276" w:lineRule="auto"/>
      </w:pPr>
      <w:r>
        <w:rPr>
          <w:b/>
          <w:sz w:val="21"/>
        </w:rPr>
        <w:t xml:space="preserve">2. Objetivo Técnico Principal: </w:t>
      </w:r>
      <w:r>
        <w:rPr>
          <w:sz w:val="21"/>
        </w:rPr>
        <w:t>Reducir el arco de movimiento mediante la potenciación post-activación (PAP).</w:t>
      </w:r>
    </w:p>
    <w:p>
      <w:pPr>
        <w:spacing w:before="0" w:after="120" w:line="276" w:lineRule="auto"/>
      </w:pPr>
      <w:r>
        <w:rPr>
          <w:b/>
          <w:sz w:val="21"/>
        </w:rPr>
        <w:t xml:space="preserve">3. Mecanismo que Entrena: </w:t>
      </w:r>
      <w:r>
        <w:rPr>
          <w:sz w:val="21"/>
        </w:rPr>
        <w:t>Reclutamiento de unidades motoras estabilizadoras en hombro y brazo ejecutor.</w:t>
      </w:r>
    </w:p>
    <w:p>
      <w:pPr>
        <w:spacing w:before="0" w:after="120" w:line="276" w:lineRule="auto"/>
      </w:pPr>
      <w:r>
        <w:rPr>
          <w:b/>
          <w:sz w:val="21"/>
        </w:rPr>
        <w:t xml:space="preserve">4. Tipo de Carga: </w:t>
      </w:r>
      <w:r>
        <w:rPr>
          <w:sz w:val="21"/>
        </w:rPr>
        <w:t>Neuromuscular máxima.</w:t>
      </w:r>
    </w:p>
    <w:p>
      <w:pPr>
        <w:spacing w:before="0" w:after="120" w:line="276" w:lineRule="auto"/>
      </w:pPr>
      <w:r>
        <w:rPr>
          <w:b/>
          <w:sz w:val="21"/>
        </w:rPr>
        <w:t xml:space="preserve">5. Nivel de Exigencia: </w:t>
      </w:r>
      <w:r>
        <w:rPr>
          <w:sz w:val="21"/>
        </w:rPr>
        <w:t>Alto físico.</w:t>
      </w:r>
    </w:p>
    <w:p>
      <w:pPr>
        <w:spacing w:before="0" w:after="120" w:line="276" w:lineRule="auto"/>
      </w:pPr>
      <w:r>
        <w:rPr>
          <w:b/>
          <w:sz w:val="21"/>
        </w:rPr>
        <w:t xml:space="preserve">6. Procedimiento Operativo: </w:t>
      </w:r>
      <w:r>
        <w:rPr>
          <w:sz w:val="21"/>
        </w:rPr>
        <w:t>El tirador toma una mancuerna de 1,5 a 2 kg -o la carga que el entrenador determine según fuerza y nivel- y adopta la posición de tiro apuntando a un blanco durante 45 a 60 segundos, hasta observar fatiga visible pero controlada. Sin sentarse ni demorar la transición, baja la mancuerna, respira 10 segundos y coge inmediatamente la pistola de competición. A continuación ejecuta 2 disparos de máxima limpieza técnica. Esa secuencia completa constituye 1 bloque. Se realizan 3 a 5 bloques con descanso de 2 minutos entre ellos. El entrenador debe vigilar que el tirador no entre al disparo con hombro colapsado ni mano agotada; si eso ocurre, se ha pasado de carga y debe reducirse peso o tiempo.</w:t>
      </w:r>
    </w:p>
    <w:p>
      <w:pPr>
        <w:spacing w:before="0" w:after="120" w:line="276" w:lineRule="auto"/>
      </w:pPr>
      <w:r>
        <w:rPr>
          <w:b/>
          <w:sz w:val="21"/>
        </w:rPr>
        <w:t xml:space="preserve">7. Criterio de Éxito: </w:t>
      </w:r>
      <w:r>
        <w:rPr>
          <w:sz w:val="21"/>
        </w:rPr>
        <w:t>Sentir el arma ligera y con un arco de movimiento claramente menor tras la sobrecarga, logrando impactos profundos (10.0+).</w:t>
      </w:r>
    </w:p>
    <w:p>
      <w:pPr>
        <w:spacing w:before="0" w:after="120" w:line="276" w:lineRule="auto"/>
      </w:pPr>
      <w:r>
        <w:rPr>
          <w:b/>
          <w:sz w:val="21"/>
        </w:rPr>
        <w:t xml:space="preserve">8. Errores Frecuentes: </w:t>
      </w:r>
      <w:r>
        <w:rPr>
          <w:sz w:val="21"/>
        </w:rPr>
        <w:t>Descansar demasiado tiempo entre soltar el peso y coger la pistola, perdiendo el efecto PAP.</w:t>
      </w:r>
    </w:p>
    <w:p>
      <w:pPr>
        <w:spacing w:before="0" w:after="120" w:line="276" w:lineRule="auto"/>
      </w:pPr>
      <w:r>
        <w:rPr>
          <w:b/>
          <w:sz w:val="21"/>
        </w:rPr>
        <w:t xml:space="preserve">9. Riesgos: </w:t>
      </w:r>
      <w:r>
        <w:rPr>
          <w:sz w:val="21"/>
        </w:rPr>
        <w:t>Microrroturas fibrilares o epicondilitis si se abusa del peso o del tiempo.</w:t>
      </w:r>
    </w:p>
    <w:p>
      <w:pPr>
        <w:spacing w:before="0" w:after="120" w:line="276" w:lineRule="auto"/>
      </w:pPr>
      <w:r>
        <w:rPr>
          <w:b/>
          <w:sz w:val="21"/>
        </w:rPr>
        <w:t xml:space="preserve">10. Momento Ideal de Uso: </w:t>
      </w:r>
      <w:r>
        <w:rPr>
          <w:sz w:val="21"/>
        </w:rPr>
        <w:t>Sesiones específicas de fuerza; nunca el día antes de competir.</w:t>
      </w:r>
    </w:p>
    <w:p>
      <w:r>
        <w:br w:type="page"/>
      </w:r>
    </w:p>
    <w:p>
      <w:pPr>
        <w:pStyle w:val="Heading1"/>
        <w:spacing w:before="0" w:after="100" w:line="276" w:lineRule="auto"/>
      </w:pPr>
      <w:r>
        <w:t>PROTOCOLO 05 - EL EMBUDO TEMPORAL</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Avanzado</w:t>
            </w:r>
          </w:p>
        </w:tc>
        <w:tc>
          <w:tcPr>
            <w:tcW w:type="dxa" w:w="5156"/>
            <w:shd w:fill="EEF3F8"/>
          </w:tcPr>
          <w:p>
            <w:pPr>
              <w:spacing w:before="0" w:after="0" w:line="276" w:lineRule="auto"/>
              <w:jc w:val="center"/>
            </w:pPr>
            <w:r>
              <w:rPr>
                <w:b/>
                <w:sz w:val="20"/>
              </w:rPr>
              <w:t>Nivel de exigencia: Alto-Extremo.</w:t>
            </w:r>
          </w:p>
        </w:tc>
      </w:tr>
    </w:tbl>
    <w:p/>
    <w:p>
      <w:pPr>
        <w:spacing w:before="0" w:after="120" w:line="276" w:lineRule="auto"/>
      </w:pPr>
      <w:r>
        <w:rPr>
          <w:b/>
          <w:sz w:val="21"/>
        </w:rPr>
        <w:t xml:space="preserve">1. Nombre del protocolo: </w:t>
      </w:r>
      <w:r>
        <w:rPr>
          <w:sz w:val="21"/>
        </w:rPr>
        <w:t>EL EMBUDO TEMPORAL</w:t>
      </w:r>
    </w:p>
    <w:p>
      <w:pPr>
        <w:spacing w:before="0" w:after="120" w:line="276" w:lineRule="auto"/>
      </w:pPr>
      <w:r>
        <w:rPr>
          <w:b/>
          <w:sz w:val="21"/>
        </w:rPr>
        <w:t xml:space="preserve">2. Objetivo Técnico Principal: </w:t>
      </w:r>
      <w:r>
        <w:rPr>
          <w:sz w:val="21"/>
        </w:rPr>
        <w:t>Mecanizar y automatizar el proceso de disparo, eliminando la parálisis por análisis.</w:t>
      </w:r>
    </w:p>
    <w:p>
      <w:pPr>
        <w:spacing w:before="0" w:after="120" w:line="276" w:lineRule="auto"/>
      </w:pPr>
      <w:r>
        <w:rPr>
          <w:b/>
          <w:sz w:val="21"/>
        </w:rPr>
        <w:t xml:space="preserve">3. Mecanismo que Entrena: </w:t>
      </w:r>
      <w:r>
        <w:rPr>
          <w:sz w:val="21"/>
        </w:rPr>
        <w:t>Decisión fluida y agresividad controlada en la ejecución.</w:t>
      </w:r>
    </w:p>
    <w:p>
      <w:pPr>
        <w:spacing w:before="0" w:after="120" w:line="276" w:lineRule="auto"/>
      </w:pPr>
      <w:r>
        <w:rPr>
          <w:b/>
          <w:sz w:val="21"/>
        </w:rPr>
        <w:t xml:space="preserve">4. Tipo de Carga: </w:t>
      </w:r>
      <w:r>
        <w:rPr>
          <w:sz w:val="21"/>
        </w:rPr>
        <w:t>Psicológica de apremio temporal.</w:t>
      </w:r>
    </w:p>
    <w:p>
      <w:pPr>
        <w:spacing w:before="0" w:after="120" w:line="276" w:lineRule="auto"/>
      </w:pPr>
      <w:r>
        <w:rPr>
          <w:b/>
          <w:sz w:val="21"/>
        </w:rPr>
        <w:t xml:space="preserve">5. Nivel de Exigencia: </w:t>
      </w:r>
      <w:r>
        <w:rPr>
          <w:sz w:val="21"/>
        </w:rPr>
        <w:t>Alto-Extremo.</w:t>
      </w:r>
    </w:p>
    <w:p>
      <w:pPr>
        <w:spacing w:before="0" w:after="120" w:line="276" w:lineRule="auto"/>
      </w:pPr>
      <w:r>
        <w:rPr>
          <w:b/>
          <w:sz w:val="21"/>
        </w:rPr>
        <w:t xml:space="preserve">6. Procedimiento Operativo: </w:t>
      </w:r>
      <w:r>
        <w:rPr>
          <w:sz w:val="21"/>
        </w:rPr>
        <w:t>Se trabaja en bloques de 5 disparos consecutivos. El entrenador cronometra desde que el brazo empieza a subir. El disparo 1 debe resolverse en un máximo de 15 segundos; el disparo 2, en 12 segundos; el disparo 3, en 9 segundos; el disparo 4, en 6 segundos; y el disparo 5, en 4 segundos. Si el tirador no ha disparado dentro de su ventana, el intento cuenta como 0 y no se repite. Entre disparos solo se permite la rutina normal de carga y recolocación, sin pausas extra para enfriar. El ejercicio obliga a soltar antes de entrar en análisis excesivo, pero manteniendo continuidad de gatillo y una entrada técnicamente válida. Se recomiendan 2 o 3 bloques completos por sesión, con 3 minutos de pausa entre bloques.</w:t>
      </w:r>
    </w:p>
    <w:p>
      <w:pPr>
        <w:spacing w:before="0" w:after="120" w:line="276" w:lineRule="auto"/>
      </w:pPr>
      <w:r>
        <w:rPr>
          <w:b/>
          <w:sz w:val="21"/>
        </w:rPr>
        <w:t xml:space="preserve">7. Criterio de Éxito: </w:t>
      </w:r>
      <w:r>
        <w:rPr>
          <w:sz w:val="21"/>
        </w:rPr>
        <w:t>Agrupación coherente en los 5 disparos, demostrando que el exceso de tiempo suele restar más puntos de los que suma.</w:t>
      </w:r>
    </w:p>
    <w:p>
      <w:pPr>
        <w:spacing w:before="0" w:after="120" w:line="276" w:lineRule="auto"/>
      </w:pPr>
      <w:r>
        <w:rPr>
          <w:b/>
          <w:sz w:val="21"/>
        </w:rPr>
        <w:t xml:space="preserve">8. Errores Frecuentes: </w:t>
      </w:r>
      <w:r>
        <w:rPr>
          <w:sz w:val="21"/>
        </w:rPr>
        <w:t>Acelerar el primer tiempo del disparador bruscamente en los disparos 4 y 5.</w:t>
      </w:r>
    </w:p>
    <w:p>
      <w:pPr>
        <w:spacing w:before="0" w:after="120" w:line="276" w:lineRule="auto"/>
      </w:pPr>
      <w:r>
        <w:rPr>
          <w:b/>
          <w:sz w:val="21"/>
        </w:rPr>
        <w:t xml:space="preserve">9. Riesgos: </w:t>
      </w:r>
      <w:r>
        <w:rPr>
          <w:sz w:val="21"/>
        </w:rPr>
        <w:t>Destrucción de la técnica fina si se repite en exceso sin corrección.</w:t>
      </w:r>
    </w:p>
    <w:p>
      <w:pPr>
        <w:spacing w:before="0" w:after="120" w:line="276" w:lineRule="auto"/>
      </w:pPr>
      <w:r>
        <w:rPr>
          <w:b/>
          <w:sz w:val="21"/>
        </w:rPr>
        <w:t xml:space="preserve">10. Momento Ideal de Uso: </w:t>
      </w:r>
      <w:r>
        <w:rPr>
          <w:sz w:val="21"/>
        </w:rPr>
        <w:t>Tiradores perfeccionistas que se quedan a vivir en el negro y abusan de apneas largas.</w:t>
      </w:r>
    </w:p>
    <w:p>
      <w:r>
        <w:br w:type="page"/>
      </w:r>
    </w:p>
    <w:p>
      <w:pPr>
        <w:pStyle w:val="Heading1"/>
        <w:spacing w:before="0" w:after="100" w:line="276" w:lineRule="auto"/>
      </w:pPr>
      <w:r>
        <w:t>PROTOCOLO 06 - FOCO MICROMÉTRICO (SUBTENSIÓN VISUAL)</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Intermedio</w:t>
            </w:r>
          </w:p>
        </w:tc>
        <w:tc>
          <w:tcPr>
            <w:tcW w:type="dxa" w:w="5156"/>
            <w:shd w:fill="EEF3F8"/>
          </w:tcPr>
          <w:p>
            <w:pPr>
              <w:spacing w:before="0" w:after="0" w:line="276" w:lineRule="auto"/>
              <w:jc w:val="center"/>
            </w:pPr>
            <w:r>
              <w:rPr>
                <w:b/>
                <w:sz w:val="20"/>
              </w:rPr>
              <w:t>Nivel de exigencia: Medio.</w:t>
            </w:r>
          </w:p>
        </w:tc>
      </w:tr>
    </w:tbl>
    <w:p/>
    <w:p>
      <w:pPr>
        <w:spacing w:before="0" w:after="120" w:line="276" w:lineRule="auto"/>
      </w:pPr>
      <w:r>
        <w:rPr>
          <w:b/>
          <w:sz w:val="21"/>
        </w:rPr>
        <w:t xml:space="preserve">1. Nombre del protocolo: </w:t>
      </w:r>
      <w:r>
        <w:rPr>
          <w:sz w:val="21"/>
        </w:rPr>
        <w:t>FOCO MICROMÉTRICO (SUBTENSIÓN VISUAL)</w:t>
      </w:r>
    </w:p>
    <w:p>
      <w:pPr>
        <w:spacing w:before="0" w:after="120" w:line="276" w:lineRule="auto"/>
      </w:pPr>
      <w:r>
        <w:rPr>
          <w:b/>
          <w:sz w:val="21"/>
        </w:rPr>
        <w:t xml:space="preserve">2. Objetivo Técnico Principal: </w:t>
      </w:r>
      <w:r>
        <w:rPr>
          <w:sz w:val="21"/>
        </w:rPr>
        <w:t>Agudizar el enfoque del cristalino en el punto de mira y reducir la complacencia de apuntar a bulto.</w:t>
      </w:r>
    </w:p>
    <w:p>
      <w:pPr>
        <w:spacing w:before="0" w:after="120" w:line="276" w:lineRule="auto"/>
      </w:pPr>
      <w:r>
        <w:rPr>
          <w:b/>
          <w:sz w:val="21"/>
        </w:rPr>
        <w:t xml:space="preserve">3. Mecanismo que Entrena: </w:t>
      </w:r>
      <w:r>
        <w:rPr>
          <w:sz w:val="21"/>
        </w:rPr>
        <w:t>Convergencia visual extrema y tolerancia al movimiento aparente.</w:t>
      </w:r>
    </w:p>
    <w:p>
      <w:pPr>
        <w:spacing w:before="0" w:after="120" w:line="276" w:lineRule="auto"/>
      </w:pPr>
      <w:r>
        <w:rPr>
          <w:b/>
          <w:sz w:val="21"/>
        </w:rPr>
        <w:t xml:space="preserve">4. Tipo de Carga: </w:t>
      </w:r>
      <w:r>
        <w:rPr>
          <w:sz w:val="21"/>
        </w:rPr>
        <w:t>Neurológica visual alta.</w:t>
      </w:r>
    </w:p>
    <w:p>
      <w:pPr>
        <w:spacing w:before="0" w:after="120" w:line="276" w:lineRule="auto"/>
      </w:pPr>
      <w:r>
        <w:rPr>
          <w:b/>
          <w:sz w:val="21"/>
        </w:rPr>
        <w:t xml:space="preserve">5. Nivel de Exigencia: </w:t>
      </w:r>
      <w:r>
        <w:rPr>
          <w:sz w:val="21"/>
        </w:rPr>
        <w:t>Medio.</w:t>
      </w:r>
    </w:p>
    <w:p>
      <w:pPr>
        <w:spacing w:before="0" w:after="120" w:line="276" w:lineRule="auto"/>
      </w:pPr>
      <w:r>
        <w:rPr>
          <w:b/>
          <w:sz w:val="21"/>
        </w:rPr>
        <w:t xml:space="preserve">6. Procedimiento Operativo: </w:t>
      </w:r>
      <w:r>
        <w:rPr>
          <w:sz w:val="21"/>
        </w:rPr>
        <w:t>Se coloca un blanco vuelto o una cartulina blanca y se dibuja en el centro un único punto negro de aproximadamente 5 mm de diámetro. El tirador realiza series de 5 disparos, hasta un máximo de 10 a 15 disparos en total para no fatigar la vista. La consigna es mantener el foco visual en las miras y aceptar que, al ser el punto tan pequeño, la sensación de movimiento sobre él será mayor de lo habitual. No se busca detener el arma encima del punto, sino ejecutar con continuidad cuando la alineación de miras y el paso por zona útil sean correctos. Entre series conviene hacer 30 a 60 segundos de descanso visual, mirando lejos o parpadeando conscientemente.</w:t>
      </w:r>
    </w:p>
    <w:p>
      <w:pPr>
        <w:spacing w:before="0" w:after="120" w:line="276" w:lineRule="auto"/>
      </w:pPr>
      <w:r>
        <w:rPr>
          <w:b/>
          <w:sz w:val="21"/>
        </w:rPr>
        <w:t xml:space="preserve">7. Criterio de Éxito: </w:t>
      </w:r>
      <w:r>
        <w:rPr>
          <w:sz w:val="21"/>
        </w:rPr>
        <w:t>Lograr una agrupación de menos de 15 mm en el centro del blanco, ejecutando sin detener el arma a la fuerza en el punto.</w:t>
      </w:r>
    </w:p>
    <w:p>
      <w:pPr>
        <w:spacing w:before="0" w:after="120" w:line="276" w:lineRule="auto"/>
      </w:pPr>
      <w:r>
        <w:rPr>
          <w:b/>
          <w:sz w:val="21"/>
        </w:rPr>
        <w:t xml:space="preserve">8. Errores Frecuentes: </w:t>
      </w:r>
      <w:r>
        <w:rPr>
          <w:sz w:val="21"/>
        </w:rPr>
        <w:t>Desviar el foco al punto dibujado (target panic) en lugar de mantenerlo en las miras.</w:t>
      </w:r>
    </w:p>
    <w:p>
      <w:pPr>
        <w:spacing w:before="0" w:after="120" w:line="276" w:lineRule="auto"/>
      </w:pPr>
      <w:r>
        <w:rPr>
          <w:b/>
          <w:sz w:val="21"/>
        </w:rPr>
        <w:t xml:space="preserve">9. Riesgos: </w:t>
      </w:r>
      <w:r>
        <w:rPr>
          <w:sz w:val="21"/>
        </w:rPr>
        <w:t>Agotamiento visual; no debe exceder 15-20 disparos.</w:t>
      </w:r>
    </w:p>
    <w:p>
      <w:pPr>
        <w:spacing w:before="0" w:after="120" w:line="276" w:lineRule="auto"/>
      </w:pPr>
      <w:r>
        <w:rPr>
          <w:b/>
          <w:sz w:val="21"/>
        </w:rPr>
        <w:t xml:space="preserve">10. Momento Ideal de Uso: </w:t>
      </w:r>
      <w:r>
        <w:rPr>
          <w:sz w:val="21"/>
        </w:rPr>
        <w:t>Fases iniciales del entrenamiento para obligar al cerebro a ser extremadamente fino con la luz de las miras.</w:t>
      </w:r>
    </w:p>
    <w:p>
      <w:r>
        <w:br w:type="page"/>
      </w:r>
    </w:p>
    <w:p>
      <w:pPr>
        <w:pStyle w:val="Heading1"/>
        <w:spacing w:before="0" w:after="100" w:line="276" w:lineRule="auto"/>
      </w:pPr>
      <w:r>
        <w:t>PROTOCOLO 07 - CAOS COGNITIVO Y ABORTO SELECTIVO</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Avanzado</w:t>
            </w:r>
          </w:p>
        </w:tc>
        <w:tc>
          <w:tcPr>
            <w:tcW w:type="dxa" w:w="5156"/>
            <w:shd w:fill="EEF3F8"/>
          </w:tcPr>
          <w:p>
            <w:pPr>
              <w:spacing w:before="0" w:after="0" w:line="276" w:lineRule="auto"/>
              <w:jc w:val="center"/>
            </w:pPr>
            <w:r>
              <w:rPr>
                <w:b/>
                <w:sz w:val="20"/>
              </w:rPr>
              <w:t>Nivel de exigencia: Alto.</w:t>
            </w:r>
          </w:p>
        </w:tc>
      </w:tr>
    </w:tbl>
    <w:p/>
    <w:p>
      <w:pPr>
        <w:spacing w:before="0" w:after="120" w:line="276" w:lineRule="auto"/>
      </w:pPr>
      <w:r>
        <w:rPr>
          <w:b/>
          <w:sz w:val="21"/>
        </w:rPr>
        <w:t xml:space="preserve">1. Nombre del protocolo: </w:t>
      </w:r>
      <w:r>
        <w:rPr>
          <w:sz w:val="21"/>
        </w:rPr>
        <w:t>CAOS COGNITIVO Y ABORTO SELECTIVO</w:t>
      </w:r>
    </w:p>
    <w:p>
      <w:pPr>
        <w:spacing w:before="0" w:after="120" w:line="276" w:lineRule="auto"/>
      </w:pPr>
      <w:r>
        <w:rPr>
          <w:b/>
          <w:sz w:val="21"/>
        </w:rPr>
        <w:t xml:space="preserve">2. Objetivo Técnico Principal: </w:t>
      </w:r>
      <w:r>
        <w:rPr>
          <w:sz w:val="21"/>
        </w:rPr>
        <w:t>Blindar la concentración del tirador ante interferencias externas.</w:t>
      </w:r>
    </w:p>
    <w:p>
      <w:pPr>
        <w:spacing w:before="0" w:after="120" w:line="276" w:lineRule="auto"/>
      </w:pPr>
      <w:r>
        <w:rPr>
          <w:b/>
          <w:sz w:val="21"/>
        </w:rPr>
        <w:t xml:space="preserve">3. Mecanismo que Entrena: </w:t>
      </w:r>
      <w:r>
        <w:rPr>
          <w:sz w:val="21"/>
        </w:rPr>
        <w:t>Atención selectiva y disciplina de renuncia.</w:t>
      </w:r>
    </w:p>
    <w:p>
      <w:pPr>
        <w:spacing w:before="0" w:after="120" w:line="276" w:lineRule="auto"/>
      </w:pPr>
      <w:r>
        <w:rPr>
          <w:b/>
          <w:sz w:val="21"/>
        </w:rPr>
        <w:t xml:space="preserve">4. Tipo de Carga: </w:t>
      </w:r>
      <w:r>
        <w:rPr>
          <w:sz w:val="21"/>
        </w:rPr>
        <w:t>Psicológica disruptiva.</w:t>
      </w:r>
    </w:p>
    <w:p>
      <w:pPr>
        <w:spacing w:before="0" w:after="120" w:line="276" w:lineRule="auto"/>
      </w:pPr>
      <w:r>
        <w:rPr>
          <w:b/>
          <w:sz w:val="21"/>
        </w:rPr>
        <w:t xml:space="preserve">5. Nivel de Exigencia: </w:t>
      </w:r>
      <w:r>
        <w:rPr>
          <w:sz w:val="21"/>
        </w:rPr>
        <w:t>Alto.</w:t>
      </w:r>
    </w:p>
    <w:p>
      <w:pPr>
        <w:spacing w:before="0" w:after="120" w:line="276" w:lineRule="auto"/>
      </w:pPr>
      <w:r>
        <w:rPr>
          <w:b/>
          <w:sz w:val="21"/>
        </w:rPr>
        <w:t xml:space="preserve">6. Procedimiento Operativo: </w:t>
      </w:r>
      <w:r>
        <w:rPr>
          <w:sz w:val="21"/>
        </w:rPr>
        <w:t>El tirador ejecuta su rutina normal de competición mientras el entrenador introduce estresores aleatorios: habla en voz alta, da un golpe en la mesa, cuenta hacia atrás o roza ligeramente la espalda en momentos no predecibles. El tirador debe decidir en cada entrada si mantiene la ejecución o renuncia. Si el estímulo no rompe la técnica, completa el disparo; si rompe la secuencia, está obligado a bajar sin enfado ni precipitación. El objetivo no es resistirlo todo, sino discriminar bien cuándo continuar y cuándo abortar. Se exigen 10 disparos válidos, por lo que el número total de entradas puede ser mayor. Entre intentos se mantiene el ritmo normal de trabajo para aproximarlo a contexto de final o galería ruidosa.</w:t>
      </w:r>
    </w:p>
    <w:p>
      <w:pPr>
        <w:spacing w:before="0" w:after="120" w:line="276" w:lineRule="auto"/>
      </w:pPr>
      <w:r>
        <w:rPr>
          <w:b/>
          <w:sz w:val="21"/>
        </w:rPr>
        <w:t xml:space="preserve">7. Criterio de Éxito: </w:t>
      </w:r>
      <w:r>
        <w:rPr>
          <w:sz w:val="21"/>
        </w:rPr>
        <w:t>Mantenimiento de la puntuación promedio habitual, intercalando renuncias justificadas sin alteración emocional.</w:t>
      </w:r>
    </w:p>
    <w:p>
      <w:pPr>
        <w:spacing w:before="0" w:after="120" w:line="276" w:lineRule="auto"/>
      </w:pPr>
      <w:r>
        <w:rPr>
          <w:b/>
          <w:sz w:val="21"/>
        </w:rPr>
        <w:t xml:space="preserve">8. Errores Frecuentes: </w:t>
      </w:r>
      <w:r>
        <w:rPr>
          <w:sz w:val="21"/>
        </w:rPr>
        <w:t>Acelerar el disparo para escapar de la molestia auditiva o física.</w:t>
      </w:r>
    </w:p>
    <w:p>
      <w:pPr>
        <w:spacing w:before="0" w:after="120" w:line="276" w:lineRule="auto"/>
      </w:pPr>
      <w:r>
        <w:rPr>
          <w:b/>
          <w:sz w:val="21"/>
        </w:rPr>
        <w:t xml:space="preserve">9. Riesgos: </w:t>
      </w:r>
      <w:r>
        <w:rPr>
          <w:sz w:val="21"/>
        </w:rPr>
        <w:t>Tensión en la relación entrenador-tirador si no se comprende el objetivo formativo del ejercicio.</w:t>
      </w:r>
    </w:p>
    <w:p>
      <w:pPr>
        <w:spacing w:before="0" w:after="120" w:line="276" w:lineRule="auto"/>
      </w:pPr>
      <w:r>
        <w:rPr>
          <w:b/>
          <w:sz w:val="21"/>
        </w:rPr>
        <w:t xml:space="preserve">10. Momento Ideal de Uso: </w:t>
      </w:r>
      <w:r>
        <w:rPr>
          <w:sz w:val="21"/>
        </w:rPr>
        <w:t>Preparación para finales o competiciones con público y ruido.</w:t>
      </w:r>
    </w:p>
    <w:p>
      <w:r>
        <w:br w:type="page"/>
      </w:r>
    </w:p>
    <w:p>
      <w:pPr>
        <w:pStyle w:val="Heading1"/>
        <w:spacing w:before="0" w:after="100" w:line="276" w:lineRule="auto"/>
      </w:pPr>
      <w:r>
        <w:t>PROTOCOLO 08 - SOBRE-APNEA PROGRAMADA (OVERHOLDING)</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Avanzado</w:t>
            </w:r>
          </w:p>
        </w:tc>
        <w:tc>
          <w:tcPr>
            <w:tcW w:type="dxa" w:w="5156"/>
            <w:shd w:fill="EEF3F8"/>
          </w:tcPr>
          <w:p>
            <w:pPr>
              <w:spacing w:before="0" w:after="0" w:line="276" w:lineRule="auto"/>
              <w:jc w:val="center"/>
            </w:pPr>
            <w:r>
              <w:rPr>
                <w:b/>
                <w:sz w:val="20"/>
              </w:rPr>
              <w:t>Nivel de exigencia: Alto.</w:t>
            </w:r>
          </w:p>
        </w:tc>
      </w:tr>
    </w:tbl>
    <w:p/>
    <w:p>
      <w:pPr>
        <w:spacing w:before="0" w:after="120" w:line="276" w:lineRule="auto"/>
      </w:pPr>
      <w:r>
        <w:rPr>
          <w:b/>
          <w:sz w:val="21"/>
        </w:rPr>
        <w:t xml:space="preserve">1. Nombre del protocolo: </w:t>
      </w:r>
      <w:r>
        <w:rPr>
          <w:sz w:val="21"/>
        </w:rPr>
        <w:t>SOBRE-APNEA PROGRAMADA (OVERHOLDING)</w:t>
      </w:r>
    </w:p>
    <w:p>
      <w:pPr>
        <w:spacing w:before="0" w:after="120" w:line="276" w:lineRule="auto"/>
      </w:pPr>
      <w:r>
        <w:rPr>
          <w:b/>
          <w:sz w:val="21"/>
        </w:rPr>
        <w:t xml:space="preserve">2. Objetivo Técnico Principal: </w:t>
      </w:r>
      <w:r>
        <w:rPr>
          <w:sz w:val="21"/>
        </w:rPr>
        <w:t>Extender la zona de confort del tirador dentro del negro, entrenando la resistencia a la urgencia de disparar.</w:t>
      </w:r>
    </w:p>
    <w:p>
      <w:pPr>
        <w:spacing w:before="0" w:after="120" w:line="276" w:lineRule="auto"/>
      </w:pPr>
      <w:r>
        <w:rPr>
          <w:b/>
          <w:sz w:val="21"/>
        </w:rPr>
        <w:t xml:space="preserve">3. Mecanismo que Entrena: </w:t>
      </w:r>
      <w:r>
        <w:rPr>
          <w:sz w:val="21"/>
        </w:rPr>
        <w:t>Resiliencia a la degradación de la imagen de miras y control del pánico respiratorio.</w:t>
      </w:r>
    </w:p>
    <w:p>
      <w:pPr>
        <w:spacing w:before="0" w:after="120" w:line="276" w:lineRule="auto"/>
      </w:pPr>
      <w:r>
        <w:rPr>
          <w:b/>
          <w:sz w:val="21"/>
        </w:rPr>
        <w:t xml:space="preserve">4. Tipo de Carga: </w:t>
      </w:r>
      <w:r>
        <w:rPr>
          <w:sz w:val="21"/>
        </w:rPr>
        <w:t>Neuromuscular media + Fisiológica alta.</w:t>
      </w:r>
    </w:p>
    <w:p>
      <w:pPr>
        <w:spacing w:before="0" w:after="120" w:line="276" w:lineRule="auto"/>
      </w:pPr>
      <w:r>
        <w:rPr>
          <w:b/>
          <w:sz w:val="21"/>
        </w:rPr>
        <w:t xml:space="preserve">5. Nivel de Exigencia: </w:t>
      </w:r>
      <w:r>
        <w:rPr>
          <w:sz w:val="21"/>
        </w:rPr>
        <w:t>Alto.</w:t>
      </w:r>
    </w:p>
    <w:p>
      <w:pPr>
        <w:spacing w:before="0" w:after="120" w:line="276" w:lineRule="auto"/>
      </w:pPr>
      <w:r>
        <w:rPr>
          <w:b/>
          <w:sz w:val="21"/>
        </w:rPr>
        <w:t xml:space="preserve">6. Procedimiento Operativo: </w:t>
      </w:r>
      <w:r>
        <w:rPr>
          <w:sz w:val="21"/>
        </w:rPr>
        <w:t>El tirador entra en la zona de puntería con el primer tiempo ya cogido. Una vez asentado, el entrenador dicta en voz alta "mantén... mantén... mantén..." durante 12 a 15 segundos, obligándole a sostener estructura, empuñadura y continuidad sin resolver todavía. Tras esa fase, el entrenador da la orden "ya" y el tirador debe ejecutar el segundo tiempo y el disparo en los 2 segundos siguientes, sin gatillazo. Se realizan series cortas de 4 a 6 repeticiones, con descansos amplios de 1 a 2 minutos entre repeticiones para no contaminar el patrón temporal habitual. El ejercicio debe usarse como vacuna puntual, no como rutina estándar; si aparecen compensaciones claras, se detiene.</w:t>
      </w:r>
    </w:p>
    <w:p>
      <w:pPr>
        <w:spacing w:before="0" w:after="120" w:line="276" w:lineRule="auto"/>
      </w:pPr>
      <w:r>
        <w:rPr>
          <w:b/>
          <w:sz w:val="21"/>
        </w:rPr>
        <w:t xml:space="preserve">7. Criterio de Éxito: </w:t>
      </w:r>
      <w:r>
        <w:rPr>
          <w:sz w:val="21"/>
        </w:rPr>
        <w:t>Liberación fluida a pesar de la falta de oxígeno y del deterioro visual.</w:t>
      </w:r>
    </w:p>
    <w:p>
      <w:pPr>
        <w:spacing w:before="0" w:after="120" w:line="276" w:lineRule="auto"/>
      </w:pPr>
      <w:r>
        <w:rPr>
          <w:b/>
          <w:sz w:val="21"/>
        </w:rPr>
        <w:t xml:space="preserve">8. Errores Frecuentes: </w:t>
      </w:r>
      <w:r>
        <w:rPr>
          <w:sz w:val="21"/>
        </w:rPr>
        <w:t>Aflojar la presión de la empuñadura o el primer tiempo durante la fase de mantener.</w:t>
      </w:r>
    </w:p>
    <w:p>
      <w:pPr>
        <w:spacing w:before="0" w:after="120" w:line="276" w:lineRule="auto"/>
      </w:pPr>
      <w:r>
        <w:rPr>
          <w:b/>
          <w:sz w:val="21"/>
        </w:rPr>
        <w:t xml:space="preserve">9. Riesgos: </w:t>
      </w:r>
      <w:r>
        <w:rPr>
          <w:sz w:val="21"/>
        </w:rPr>
        <w:t>Crear malos hábitos temporales si se abusa; debe usarse como vacuna, no como dieta habitual.</w:t>
      </w:r>
    </w:p>
    <w:p>
      <w:pPr>
        <w:spacing w:before="0" w:after="120" w:line="276" w:lineRule="auto"/>
      </w:pPr>
      <w:r>
        <w:rPr>
          <w:b/>
          <w:sz w:val="21"/>
        </w:rPr>
        <w:t xml:space="preserve">10. Momento Ideal de Uso: </w:t>
      </w:r>
      <w:r>
        <w:rPr>
          <w:sz w:val="21"/>
        </w:rPr>
        <w:t>Para tiradores impulsivos que no saben resolver secuencias que se alargan un par de segundos más de la cuenta.</w:t>
      </w:r>
    </w:p>
    <w:p>
      <w:r>
        <w:br w:type="page"/>
      </w:r>
    </w:p>
    <w:p>
      <w:pPr>
        <w:pStyle w:val="Heading1"/>
        <w:spacing w:before="0" w:after="100" w:line="276" w:lineRule="auto"/>
      </w:pPr>
      <w:r>
        <w:t>PROTOCOLO 09 - ASIMETRÍA DE RITMOS (GEAR SHIFTING)</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Intermedio-Avanzado</w:t>
            </w:r>
          </w:p>
        </w:tc>
        <w:tc>
          <w:tcPr>
            <w:tcW w:type="dxa" w:w="5156"/>
            <w:shd w:fill="EEF3F8"/>
          </w:tcPr>
          <w:p>
            <w:pPr>
              <w:spacing w:before="0" w:after="0" w:line="276" w:lineRule="auto"/>
              <w:jc w:val="center"/>
            </w:pPr>
            <w:r>
              <w:rPr>
                <w:b/>
                <w:sz w:val="20"/>
              </w:rPr>
              <w:t>Nivel de exigencia: Medio-Alto.</w:t>
            </w:r>
          </w:p>
        </w:tc>
      </w:tr>
    </w:tbl>
    <w:p/>
    <w:p>
      <w:pPr>
        <w:spacing w:before="0" w:after="120" w:line="276" w:lineRule="auto"/>
      </w:pPr>
      <w:r>
        <w:rPr>
          <w:b/>
          <w:sz w:val="21"/>
        </w:rPr>
        <w:t xml:space="preserve">1. Nombre del protocolo: </w:t>
      </w:r>
      <w:r>
        <w:rPr>
          <w:sz w:val="21"/>
        </w:rPr>
        <w:t>ASIMETRÍA DE RITMOS (GEAR SHIFTING)</w:t>
      </w:r>
    </w:p>
    <w:p>
      <w:pPr>
        <w:spacing w:before="0" w:after="120" w:line="276" w:lineRule="auto"/>
      </w:pPr>
      <w:r>
        <w:rPr>
          <w:b/>
          <w:sz w:val="21"/>
        </w:rPr>
        <w:t xml:space="preserve">2. Objetivo Técnico Principal: </w:t>
      </w:r>
      <w:r>
        <w:rPr>
          <w:sz w:val="21"/>
        </w:rPr>
        <w:t>Capacidad para cambiar de marcha mental durante la competición, rompiendo inercias negativas.</w:t>
      </w:r>
    </w:p>
    <w:p>
      <w:pPr>
        <w:spacing w:before="0" w:after="120" w:line="276" w:lineRule="auto"/>
      </w:pPr>
      <w:r>
        <w:rPr>
          <w:b/>
          <w:sz w:val="21"/>
        </w:rPr>
        <w:t xml:space="preserve">3. Mecanismo que Entrena: </w:t>
      </w:r>
      <w:r>
        <w:rPr>
          <w:sz w:val="21"/>
        </w:rPr>
        <w:t>Flexibilidad táctica y reinicio del sistema cognitivo.</w:t>
      </w:r>
    </w:p>
    <w:p>
      <w:pPr>
        <w:spacing w:before="0" w:after="120" w:line="276" w:lineRule="auto"/>
      </w:pPr>
      <w:r>
        <w:rPr>
          <w:b/>
          <w:sz w:val="21"/>
        </w:rPr>
        <w:t xml:space="preserve">4. Tipo de Carga: </w:t>
      </w:r>
      <w:r>
        <w:rPr>
          <w:sz w:val="21"/>
        </w:rPr>
        <w:t>Cognitiva ejecutiva.</w:t>
      </w:r>
    </w:p>
    <w:p>
      <w:pPr>
        <w:spacing w:before="0" w:after="120" w:line="276" w:lineRule="auto"/>
      </w:pPr>
      <w:r>
        <w:rPr>
          <w:b/>
          <w:sz w:val="21"/>
        </w:rPr>
        <w:t xml:space="preserve">5. Nivel de Exigencia: </w:t>
      </w:r>
      <w:r>
        <w:rPr>
          <w:sz w:val="21"/>
        </w:rPr>
        <w:t>Medio-Alto.</w:t>
      </w:r>
    </w:p>
    <w:p>
      <w:pPr>
        <w:spacing w:before="0" w:after="120" w:line="276" w:lineRule="auto"/>
      </w:pPr>
      <w:r>
        <w:rPr>
          <w:b/>
          <w:sz w:val="21"/>
        </w:rPr>
        <w:t xml:space="preserve">6. Procedimiento Operativo: </w:t>
      </w:r>
      <w:r>
        <w:rPr>
          <w:sz w:val="21"/>
        </w:rPr>
        <w:t>Se estructura en ciclos de 4 disparos. Los disparos 1 y 2 se ejecutan en ritmo Blitz: el tirador dispone de un máximo de 30 segundos para completar carga, apunte y disparo en cada uno. Los disparos 3 y 4 se hacen en ritmo Zen: debe tomarse 2 minutos completos, realizar una visualización más profunda y, si le ayuda, sentarse entre uno y otro antes de volver a entrar. Ese ciclo de 4 disparos se repite 3 veces, total 12 disparos. La finalidad es comprobar que puede cambiar voluntariamente la velocidad de trabajo sin perder calidad ni dejarse arrastrar por una inercia mala. El entrenador vigila especialmente la transición entre marchas.</w:t>
      </w:r>
    </w:p>
    <w:p>
      <w:pPr>
        <w:spacing w:before="0" w:after="120" w:line="276" w:lineRule="auto"/>
      </w:pPr>
      <w:r>
        <w:rPr>
          <w:b/>
          <w:sz w:val="21"/>
        </w:rPr>
        <w:t xml:space="preserve">7. Criterio de Éxito: </w:t>
      </w:r>
      <w:r>
        <w:rPr>
          <w:sz w:val="21"/>
        </w:rPr>
        <w:t>Lograr la misma calidad técnica y agrupación en ambas marchas, demostrando que el tirador domina el tiempo y no el tiempo al tirador.</w:t>
      </w:r>
    </w:p>
    <w:p>
      <w:pPr>
        <w:spacing w:before="0" w:after="120" w:line="276" w:lineRule="auto"/>
      </w:pPr>
      <w:r>
        <w:rPr>
          <w:b/>
          <w:sz w:val="21"/>
        </w:rPr>
        <w:t xml:space="preserve">8. Errores Frecuentes: </w:t>
      </w:r>
      <w:r>
        <w:rPr>
          <w:sz w:val="21"/>
        </w:rPr>
        <w:t>Enfriarse demasiado en ritmo Zen o arrastrar la urgencia del Blitz.</w:t>
      </w:r>
    </w:p>
    <w:p>
      <w:pPr>
        <w:spacing w:before="0" w:after="120" w:line="276" w:lineRule="auto"/>
      </w:pPr>
      <w:r>
        <w:rPr>
          <w:b/>
          <w:sz w:val="21"/>
        </w:rPr>
        <w:t xml:space="preserve">9. Riesgos: </w:t>
      </w:r>
      <w:r>
        <w:rPr>
          <w:sz w:val="21"/>
        </w:rPr>
        <w:t>Pérdida de foco o aburrimiento en los intervalos largos.</w:t>
      </w:r>
    </w:p>
    <w:p>
      <w:pPr>
        <w:spacing w:before="0" w:after="120" w:line="276" w:lineRule="auto"/>
      </w:pPr>
      <w:r>
        <w:rPr>
          <w:b/>
          <w:sz w:val="21"/>
        </w:rPr>
        <w:t xml:space="preserve">10. Momento Ideal de Uso: </w:t>
      </w:r>
      <w:r>
        <w:rPr>
          <w:sz w:val="21"/>
        </w:rPr>
        <w:t>Entrenamiento de estrategia para partidos largos donde la fatiga impone cambiar el ritmo natural.</w:t>
      </w:r>
    </w:p>
    <w:p>
      <w:r>
        <w:br w:type="page"/>
      </w:r>
    </w:p>
    <w:p>
      <w:pPr>
        <w:pStyle w:val="Heading1"/>
        <w:spacing w:before="0" w:after="100" w:line="276" w:lineRule="auto"/>
      </w:pPr>
      <w:r>
        <w:t>PROTOCOLO 10 - ORDEN DE FUEGO DESVINCULADA (COMANDO DE VOZ)</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Intermedio-Avanzado</w:t>
            </w:r>
          </w:p>
        </w:tc>
        <w:tc>
          <w:tcPr>
            <w:tcW w:type="dxa" w:w="5156"/>
            <w:shd w:fill="EEF3F8"/>
          </w:tcPr>
          <w:p>
            <w:pPr>
              <w:spacing w:before="0" w:after="0" w:line="276" w:lineRule="auto"/>
              <w:jc w:val="center"/>
            </w:pPr>
            <w:r>
              <w:rPr>
                <w:b/>
                <w:sz w:val="20"/>
              </w:rPr>
              <w:t>Nivel de exigencia: Medio.</w:t>
            </w:r>
          </w:p>
        </w:tc>
      </w:tr>
    </w:tbl>
    <w:p/>
    <w:p>
      <w:pPr>
        <w:spacing w:before="0" w:after="120" w:line="276" w:lineRule="auto"/>
      </w:pPr>
      <w:r>
        <w:rPr>
          <w:b/>
          <w:sz w:val="21"/>
        </w:rPr>
        <w:t xml:space="preserve">1. Nombre del protocolo: </w:t>
      </w:r>
      <w:r>
        <w:rPr>
          <w:sz w:val="21"/>
        </w:rPr>
        <w:t>ORDEN DE FUEGO DESVINCULADA (COMANDO DE VOZ)</w:t>
      </w:r>
    </w:p>
    <w:p>
      <w:pPr>
        <w:spacing w:before="0" w:after="120" w:line="276" w:lineRule="auto"/>
      </w:pPr>
      <w:r>
        <w:rPr>
          <w:b/>
          <w:sz w:val="21"/>
        </w:rPr>
        <w:t xml:space="preserve">2. Objetivo Técnico Principal: </w:t>
      </w:r>
      <w:r>
        <w:rPr>
          <w:sz w:val="21"/>
        </w:rPr>
        <w:t>Eliminar el componente de decisión consciente del tirador para que solo se enfoque en el control físico.</w:t>
      </w:r>
    </w:p>
    <w:p>
      <w:pPr>
        <w:spacing w:before="0" w:after="120" w:line="276" w:lineRule="auto"/>
      </w:pPr>
      <w:r>
        <w:rPr>
          <w:b/>
          <w:sz w:val="21"/>
        </w:rPr>
        <w:t xml:space="preserve">3. Mecanismo que Entrena: </w:t>
      </w:r>
      <w:r>
        <w:rPr>
          <w:sz w:val="21"/>
        </w:rPr>
        <w:t>Ejecución refleja del segundo tiempo del disparador; delegación parcial de la responsabilidad del momento de salida.</w:t>
      </w:r>
    </w:p>
    <w:p>
      <w:pPr>
        <w:spacing w:before="0" w:after="120" w:line="276" w:lineRule="auto"/>
      </w:pPr>
      <w:r>
        <w:rPr>
          <w:b/>
          <w:sz w:val="21"/>
        </w:rPr>
        <w:t xml:space="preserve">4. Tipo de Carga: </w:t>
      </w:r>
      <w:r>
        <w:rPr>
          <w:sz w:val="21"/>
        </w:rPr>
        <w:t>Cognitiva baja + Neuromuscular fina máxima.</w:t>
      </w:r>
    </w:p>
    <w:p>
      <w:pPr>
        <w:spacing w:before="0" w:after="120" w:line="276" w:lineRule="auto"/>
      </w:pPr>
      <w:r>
        <w:rPr>
          <w:b/>
          <w:sz w:val="21"/>
        </w:rPr>
        <w:t xml:space="preserve">5. Nivel de Exigencia: </w:t>
      </w:r>
      <w:r>
        <w:rPr>
          <w:sz w:val="21"/>
        </w:rPr>
        <w:t>Medio.</w:t>
      </w:r>
    </w:p>
    <w:p>
      <w:pPr>
        <w:spacing w:before="0" w:after="120" w:line="276" w:lineRule="auto"/>
      </w:pPr>
      <w:r>
        <w:rPr>
          <w:b/>
          <w:sz w:val="21"/>
        </w:rPr>
        <w:t xml:space="preserve">6. Procedimiento Operativo: </w:t>
      </w:r>
      <w:r>
        <w:rPr>
          <w:sz w:val="21"/>
        </w:rPr>
        <w:t>El tirador entra en la zona de puntería y alcanza una parada técnicamente válida con el primer tiempo cogido. A partir de ahí no puede decidir cuándo dispara. El entrenador observa la calidad de la parada y da la orden "fuego" en un momento aleatorio entre el segundo 3 y el 8 de la entrada. Al oírla, el tirador debe aumentar la presión residual de forma inmediata pero limpia, sin sacudida ni contracción global de la mano. Se realizan series de 8 a 10 intentos, con pausas cortas para no convertirlo en un reflejo mecánico vacío. Si el comando llega cuando la entrada ya se ha roto, el tirador debe bajar; la orden no obliga a disparar basura.</w:t>
      </w:r>
    </w:p>
    <w:p>
      <w:pPr>
        <w:spacing w:before="0" w:after="120" w:line="276" w:lineRule="auto"/>
      </w:pPr>
      <w:r>
        <w:rPr>
          <w:b/>
          <w:sz w:val="21"/>
        </w:rPr>
        <w:t xml:space="preserve">7. Criterio de Éxito: </w:t>
      </w:r>
      <w:r>
        <w:rPr>
          <w:sz w:val="21"/>
        </w:rPr>
        <w:t>Impactos 10s profundos, a menudo sorprendiendo al tirador, demostrando que su parada natural era mejor que su capacidad consciente de atraparla.</w:t>
      </w:r>
    </w:p>
    <w:p>
      <w:pPr>
        <w:spacing w:before="0" w:after="120" w:line="276" w:lineRule="auto"/>
      </w:pPr>
      <w:r>
        <w:rPr>
          <w:b/>
          <w:sz w:val="21"/>
        </w:rPr>
        <w:t xml:space="preserve">8. Errores Frecuentes: </w:t>
      </w:r>
      <w:r>
        <w:rPr>
          <w:sz w:val="21"/>
        </w:rPr>
        <w:t>Asustarse al comando de voz y contraer toda la mano.</w:t>
      </w:r>
    </w:p>
    <w:p>
      <w:pPr>
        <w:spacing w:before="0" w:after="120" w:line="276" w:lineRule="auto"/>
      </w:pPr>
      <w:r>
        <w:rPr>
          <w:b/>
          <w:sz w:val="21"/>
        </w:rPr>
        <w:t xml:space="preserve">9. Riesgos: </w:t>
      </w:r>
      <w:r>
        <w:rPr>
          <w:sz w:val="21"/>
        </w:rPr>
        <w:t>Que el entrenador dé la orden en un mal momento si no tiene buen ojo técnico.</w:t>
      </w:r>
    </w:p>
    <w:p>
      <w:pPr>
        <w:spacing w:before="0" w:after="120" w:line="276" w:lineRule="auto"/>
      </w:pPr>
      <w:r>
        <w:rPr>
          <w:b/>
          <w:sz w:val="21"/>
        </w:rPr>
        <w:t xml:space="preserve">10. Momento Ideal de Uso: </w:t>
      </w:r>
      <w:r>
        <w:rPr>
          <w:sz w:val="21"/>
        </w:rPr>
        <w:t>Tiradores estancados con gatillitis o exceso de control consciente.</w:t>
      </w:r>
    </w:p>
    <w:p>
      <w:r>
        <w:br w:type="page"/>
      </w:r>
    </w:p>
    <w:p>
      <w:pPr>
        <w:spacing w:before="0" w:after="120" w:line="276" w:lineRule="auto"/>
      </w:pPr>
      <w:r>
        <w:rPr>
          <w:b/>
          <w:color w:val="1F4E79"/>
          <w:sz w:val="22"/>
        </w:rPr>
        <w:t>Bloque II - Consistencia y Gestión Cognitiva</w:t>
      </w:r>
    </w:p>
    <w:p>
      <w:pPr>
        <w:pStyle w:val="Heading1"/>
        <w:spacing w:before="0" w:after="100" w:line="276" w:lineRule="auto"/>
      </w:pPr>
      <w:r>
        <w:t>PROTOCOLO 11 - BLOQUE VIVO</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Intermedio</w:t>
            </w:r>
          </w:p>
        </w:tc>
        <w:tc>
          <w:tcPr>
            <w:tcW w:type="dxa" w:w="5156"/>
            <w:shd w:fill="EEF3F8"/>
          </w:tcPr>
          <w:p>
            <w:pPr>
              <w:spacing w:before="0" w:after="0" w:line="276" w:lineRule="auto"/>
              <w:jc w:val="center"/>
            </w:pPr>
            <w:r>
              <w:rPr>
                <w:b/>
                <w:sz w:val="20"/>
              </w:rPr>
              <w:t>Nivel de exigencia: Medio-Alto.</w:t>
            </w:r>
          </w:p>
        </w:tc>
      </w:tr>
    </w:tbl>
    <w:p/>
    <w:p>
      <w:pPr>
        <w:spacing w:before="0" w:after="120" w:line="276" w:lineRule="auto"/>
      </w:pPr>
      <w:r>
        <w:rPr>
          <w:b/>
          <w:sz w:val="21"/>
        </w:rPr>
        <w:t xml:space="preserve">1. Nombre del protocolo: </w:t>
      </w:r>
      <w:r>
        <w:rPr>
          <w:sz w:val="21"/>
        </w:rPr>
        <w:t>BLOQUE VIVO</w:t>
      </w:r>
    </w:p>
    <w:p>
      <w:pPr>
        <w:spacing w:before="0" w:after="120" w:line="276" w:lineRule="auto"/>
      </w:pPr>
      <w:r>
        <w:rPr>
          <w:b/>
          <w:sz w:val="21"/>
        </w:rPr>
        <w:t xml:space="preserve">2. Objetivo Técnico Principal: </w:t>
      </w:r>
      <w:r>
        <w:rPr>
          <w:sz w:val="21"/>
        </w:rPr>
        <w:t>Desarrollar consistencia ejecutiva sin dependencia del número total de disparos.</w:t>
      </w:r>
    </w:p>
    <w:p>
      <w:pPr>
        <w:spacing w:before="0" w:after="120" w:line="276" w:lineRule="auto"/>
      </w:pPr>
      <w:r>
        <w:rPr>
          <w:b/>
          <w:sz w:val="21"/>
        </w:rPr>
        <w:t xml:space="preserve">3. Mecanismo que Entrena: </w:t>
      </w:r>
      <w:r>
        <w:rPr>
          <w:sz w:val="21"/>
        </w:rPr>
        <w:t>Estabilidad técnica repetida bajo presión acumulativa.</w:t>
      </w:r>
    </w:p>
    <w:p>
      <w:pPr>
        <w:spacing w:before="0" w:after="120" w:line="276" w:lineRule="auto"/>
      </w:pPr>
      <w:r>
        <w:rPr>
          <w:b/>
          <w:sz w:val="21"/>
        </w:rPr>
        <w:t xml:space="preserve">4. Tipo de Carga: </w:t>
      </w:r>
      <w:r>
        <w:rPr>
          <w:sz w:val="21"/>
        </w:rPr>
        <w:t>Neuromuscular media + Cognitiva sostenida.</w:t>
      </w:r>
    </w:p>
    <w:p>
      <w:pPr>
        <w:spacing w:before="0" w:after="120" w:line="276" w:lineRule="auto"/>
      </w:pPr>
      <w:r>
        <w:rPr>
          <w:b/>
          <w:sz w:val="21"/>
        </w:rPr>
        <w:t xml:space="preserve">5. Nivel de Exigencia: </w:t>
      </w:r>
      <w:r>
        <w:rPr>
          <w:sz w:val="21"/>
        </w:rPr>
        <w:t>Medio-Alto.</w:t>
      </w:r>
    </w:p>
    <w:p>
      <w:pPr>
        <w:spacing w:before="0" w:after="120" w:line="276" w:lineRule="auto"/>
      </w:pPr>
      <w:r>
        <w:rPr>
          <w:b/>
          <w:sz w:val="21"/>
        </w:rPr>
        <w:t xml:space="preserve">6. Procedimiento Operativo: </w:t>
      </w:r>
      <w:r>
        <w:rPr>
          <w:sz w:val="21"/>
        </w:rPr>
        <w:t>Antes de empezar, entrenador y tirador definen con precisión qué se considera un disparo válido: ejecución limpia, decisión correcta y, si se desea, un umbral mínimo de puntuación. A partir de ahí se inicia un contador con objetivo de lograr 5 disparos válidos consecutivos. Cada disparo técnicamente sucio, precipitado, rescatado o mal decidido devuelve el contador a cero, aunque el impacto haya sido alto. No se mira la puntuación como criterio principal; lo importante es la calidad repetida. El ejercicio se mantiene hasta completar el bloque o hasta alcanzar 12 intentos totales, para que no se convierta en castigo interminable. Si el nivel del tirador es alto, puede ampliarse a 6 o 7 válidos consecutivos.</w:t>
      </w:r>
    </w:p>
    <w:p>
      <w:pPr>
        <w:spacing w:before="0" w:after="120" w:line="276" w:lineRule="auto"/>
      </w:pPr>
      <w:r>
        <w:rPr>
          <w:b/>
          <w:sz w:val="21"/>
        </w:rPr>
        <w:t xml:space="preserve">7. Criterio de Éxito: </w:t>
      </w:r>
      <w:r>
        <w:rPr>
          <w:sz w:val="21"/>
        </w:rPr>
        <w:t>Consecución del bloque en menos de 12 intentos totales.</w:t>
      </w:r>
    </w:p>
    <w:p>
      <w:pPr>
        <w:spacing w:before="0" w:after="120" w:line="276" w:lineRule="auto"/>
      </w:pPr>
      <w:r>
        <w:rPr>
          <w:b/>
          <w:sz w:val="21"/>
        </w:rPr>
        <w:t xml:space="preserve">8. Errores Frecuentes: </w:t>
      </w:r>
      <w:r>
        <w:rPr>
          <w:sz w:val="21"/>
        </w:rPr>
        <w:t>Convertirlo en un ejercicio de puntos o relajar el criterio para terminar antes.</w:t>
      </w:r>
    </w:p>
    <w:p>
      <w:pPr>
        <w:spacing w:before="0" w:after="120" w:line="276" w:lineRule="auto"/>
      </w:pPr>
      <w:r>
        <w:rPr>
          <w:b/>
          <w:sz w:val="21"/>
        </w:rPr>
        <w:t xml:space="preserve">9. Riesgos: </w:t>
      </w:r>
      <w:r>
        <w:rPr>
          <w:sz w:val="21"/>
        </w:rPr>
        <w:t>Alargarse excesivamente en perfiles inseguros.</w:t>
      </w:r>
    </w:p>
    <w:p>
      <w:pPr>
        <w:spacing w:before="0" w:after="120" w:line="276" w:lineRule="auto"/>
      </w:pPr>
      <w:r>
        <w:rPr>
          <w:b/>
          <w:sz w:val="21"/>
        </w:rPr>
        <w:t xml:space="preserve">10. Momento Ideal de Uso: </w:t>
      </w:r>
      <w:r>
        <w:rPr>
          <w:sz w:val="21"/>
        </w:rPr>
        <w:t>Inicio de sesión o fase de consolidación técnica.</w:t>
      </w:r>
    </w:p>
    <w:p>
      <w:r>
        <w:br w:type="page"/>
      </w:r>
    </w:p>
    <w:p>
      <w:pPr>
        <w:pStyle w:val="Heading1"/>
        <w:spacing w:before="0" w:after="100" w:line="276" w:lineRule="auto"/>
      </w:pPr>
      <w:r>
        <w:t>PROTOCOLO 12 - CONSISTENCIA PENALIZADA</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Avanzado</w:t>
            </w:r>
          </w:p>
        </w:tc>
        <w:tc>
          <w:tcPr>
            <w:tcW w:type="dxa" w:w="5156"/>
            <w:shd w:fill="EEF3F8"/>
          </w:tcPr>
          <w:p>
            <w:pPr>
              <w:spacing w:before="0" w:after="0" w:line="276" w:lineRule="auto"/>
              <w:jc w:val="center"/>
            </w:pPr>
            <w:r>
              <w:rPr>
                <w:b/>
                <w:sz w:val="20"/>
              </w:rPr>
              <w:t>Nivel de exigencia: Alto.</w:t>
            </w:r>
          </w:p>
        </w:tc>
      </w:tr>
    </w:tbl>
    <w:p/>
    <w:p>
      <w:pPr>
        <w:spacing w:before="0" w:after="120" w:line="276" w:lineRule="auto"/>
      </w:pPr>
      <w:r>
        <w:rPr>
          <w:b/>
          <w:sz w:val="21"/>
        </w:rPr>
        <w:t xml:space="preserve">1. Nombre del protocolo: </w:t>
      </w:r>
      <w:r>
        <w:rPr>
          <w:sz w:val="21"/>
        </w:rPr>
        <w:t>CONSISTENCIA PENALIZADA</w:t>
      </w:r>
    </w:p>
    <w:p>
      <w:pPr>
        <w:spacing w:before="0" w:after="120" w:line="276" w:lineRule="auto"/>
      </w:pPr>
      <w:r>
        <w:rPr>
          <w:b/>
          <w:sz w:val="21"/>
        </w:rPr>
        <w:t xml:space="preserve">2. Objetivo Técnico Principal: </w:t>
      </w:r>
      <w:r>
        <w:rPr>
          <w:sz w:val="21"/>
        </w:rPr>
        <w:t>Aumentar el control inhibitorio ante riesgo de error.</w:t>
      </w:r>
    </w:p>
    <w:p>
      <w:pPr>
        <w:spacing w:before="0" w:after="120" w:line="276" w:lineRule="auto"/>
      </w:pPr>
      <w:r>
        <w:rPr>
          <w:b/>
          <w:sz w:val="21"/>
        </w:rPr>
        <w:t xml:space="preserve">3. Mecanismo que Entrena: </w:t>
      </w:r>
      <w:r>
        <w:rPr>
          <w:sz w:val="21"/>
        </w:rPr>
        <w:t>Gestión del error bajo penalización fuerte.</w:t>
      </w:r>
    </w:p>
    <w:p>
      <w:pPr>
        <w:spacing w:before="0" w:after="120" w:line="276" w:lineRule="auto"/>
      </w:pPr>
      <w:r>
        <w:rPr>
          <w:b/>
          <w:sz w:val="21"/>
        </w:rPr>
        <w:t xml:space="preserve">4. Tipo de Carga: </w:t>
      </w:r>
      <w:r>
        <w:rPr>
          <w:sz w:val="21"/>
        </w:rPr>
        <w:t>Psicológica alta + Decisión rápida.</w:t>
      </w:r>
    </w:p>
    <w:p>
      <w:pPr>
        <w:spacing w:before="0" w:after="120" w:line="276" w:lineRule="auto"/>
      </w:pPr>
      <w:r>
        <w:rPr>
          <w:b/>
          <w:sz w:val="21"/>
        </w:rPr>
        <w:t xml:space="preserve">5. Nivel de Exigencia: </w:t>
      </w:r>
      <w:r>
        <w:rPr>
          <w:sz w:val="21"/>
        </w:rPr>
        <w:t>Alto.</w:t>
      </w:r>
    </w:p>
    <w:p>
      <w:pPr>
        <w:spacing w:before="0" w:after="120" w:line="276" w:lineRule="auto"/>
      </w:pPr>
      <w:r>
        <w:rPr>
          <w:b/>
          <w:sz w:val="21"/>
        </w:rPr>
        <w:t xml:space="preserve">6. Procedimiento Operativo: </w:t>
      </w:r>
      <w:r>
        <w:rPr>
          <w:sz w:val="21"/>
        </w:rPr>
        <w:t>Se establece un sistema simple de puntuación operativa: cada 9 o 10 suma +1; cada disparo de 8 o menos resta -3. El objetivo es alcanzar 14 puntos. Si el tirador está en 0 y aparece un 8 o menos, no se entra en negativos, pero sí debe sentarse 1 minuto completo antes de continuar. El ejercicio sigue hasta alcanzar la meta o hasta que el entrenador considere que la calidad de decisión ha caído demasiado. Se puede trabajar en bloques individuales o como reto de grupo. La clave es observar cómo cambia la toma de decisión cuando un error grave cuesta mucho más que un acierto.</w:t>
      </w:r>
    </w:p>
    <w:p>
      <w:pPr>
        <w:spacing w:before="0" w:after="120" w:line="276" w:lineRule="auto"/>
      </w:pPr>
      <w:r>
        <w:rPr>
          <w:b/>
          <w:sz w:val="21"/>
        </w:rPr>
        <w:t xml:space="preserve">7. Criterio de Éxito: </w:t>
      </w:r>
      <w:r>
        <w:rPr>
          <w:sz w:val="21"/>
        </w:rPr>
        <w:t>Llegar a 14 sin más de 4 penalizaciones.</w:t>
      </w:r>
    </w:p>
    <w:p>
      <w:pPr>
        <w:spacing w:before="0" w:after="120" w:line="276" w:lineRule="auto"/>
      </w:pPr>
      <w:r>
        <w:rPr>
          <w:b/>
          <w:sz w:val="21"/>
        </w:rPr>
        <w:t xml:space="preserve">8. Errores Frecuentes: </w:t>
      </w:r>
      <w:r>
        <w:rPr>
          <w:sz w:val="21"/>
        </w:rPr>
        <w:t>Disparar conservadoramente por miedo al 8 o cambiar el gesto para asegurar.</w:t>
      </w:r>
    </w:p>
    <w:p>
      <w:pPr>
        <w:spacing w:before="0" w:after="120" w:line="276" w:lineRule="auto"/>
      </w:pPr>
      <w:r>
        <w:rPr>
          <w:b/>
          <w:sz w:val="21"/>
        </w:rPr>
        <w:t xml:space="preserve">9. Riesgos: </w:t>
      </w:r>
      <w:r>
        <w:rPr>
          <w:sz w:val="21"/>
        </w:rPr>
        <w:t>Bloqueo en perfiles inseguros.</w:t>
      </w:r>
    </w:p>
    <w:p>
      <w:pPr>
        <w:spacing w:before="0" w:after="120" w:line="276" w:lineRule="auto"/>
      </w:pPr>
      <w:r>
        <w:rPr>
          <w:b/>
          <w:sz w:val="21"/>
        </w:rPr>
        <w:t xml:space="preserve">10. Momento Ideal de Uso: </w:t>
      </w:r>
      <w:r>
        <w:rPr>
          <w:sz w:val="21"/>
        </w:rPr>
        <w:t>Bloques competitivos de grupo.</w:t>
      </w:r>
    </w:p>
    <w:p>
      <w:r>
        <w:br w:type="page"/>
      </w:r>
    </w:p>
    <w:p>
      <w:pPr>
        <w:pStyle w:val="Heading1"/>
        <w:spacing w:before="0" w:after="100" w:line="276" w:lineRule="auto"/>
      </w:pPr>
      <w:r>
        <w:t>PROTOCOLO 13 - VENTANA EXACTA</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Intermedio</w:t>
            </w:r>
          </w:p>
        </w:tc>
        <w:tc>
          <w:tcPr>
            <w:tcW w:type="dxa" w:w="5156"/>
            <w:shd w:fill="EEF3F8"/>
          </w:tcPr>
          <w:p>
            <w:pPr>
              <w:spacing w:before="0" w:after="0" w:line="276" w:lineRule="auto"/>
              <w:jc w:val="center"/>
            </w:pPr>
            <w:r>
              <w:rPr>
                <w:b/>
                <w:sz w:val="20"/>
              </w:rPr>
              <w:t>Nivel de exigencia: Medio.</w:t>
            </w:r>
          </w:p>
        </w:tc>
      </w:tr>
    </w:tbl>
    <w:p/>
    <w:p>
      <w:pPr>
        <w:spacing w:before="0" w:after="120" w:line="276" w:lineRule="auto"/>
      </w:pPr>
      <w:r>
        <w:rPr>
          <w:b/>
          <w:sz w:val="21"/>
        </w:rPr>
        <w:t xml:space="preserve">1. Nombre del protocolo: </w:t>
      </w:r>
      <w:r>
        <w:rPr>
          <w:sz w:val="21"/>
        </w:rPr>
        <w:t>VENTANA EXACTA</w:t>
      </w:r>
    </w:p>
    <w:p>
      <w:pPr>
        <w:spacing w:before="0" w:after="120" w:line="276" w:lineRule="auto"/>
      </w:pPr>
      <w:r>
        <w:rPr>
          <w:b/>
          <w:sz w:val="21"/>
        </w:rPr>
        <w:t xml:space="preserve">2. Objetivo Técnico Principal: </w:t>
      </w:r>
      <w:r>
        <w:rPr>
          <w:sz w:val="21"/>
        </w:rPr>
        <w:t>Mecanizar el disparo dentro de una ventana temporal óptima.</w:t>
      </w:r>
    </w:p>
    <w:p>
      <w:pPr>
        <w:spacing w:before="0" w:after="120" w:line="276" w:lineRule="auto"/>
      </w:pPr>
      <w:r>
        <w:rPr>
          <w:b/>
          <w:sz w:val="21"/>
        </w:rPr>
        <w:t xml:space="preserve">3. Mecanismo que Entrena: </w:t>
      </w:r>
      <w:r>
        <w:rPr>
          <w:sz w:val="21"/>
        </w:rPr>
        <w:t>Sincronización decisión-apnea-presión.</w:t>
      </w:r>
    </w:p>
    <w:p>
      <w:pPr>
        <w:spacing w:before="0" w:after="120" w:line="276" w:lineRule="auto"/>
      </w:pPr>
      <w:r>
        <w:rPr>
          <w:b/>
          <w:sz w:val="21"/>
        </w:rPr>
        <w:t xml:space="preserve">4. Tipo de Carga: </w:t>
      </w:r>
      <w:r>
        <w:rPr>
          <w:sz w:val="21"/>
        </w:rPr>
        <w:t>Neuromuscular fina + Temporal.</w:t>
      </w:r>
    </w:p>
    <w:p>
      <w:pPr>
        <w:spacing w:before="0" w:after="120" w:line="276" w:lineRule="auto"/>
      </w:pPr>
      <w:r>
        <w:rPr>
          <w:b/>
          <w:sz w:val="21"/>
        </w:rPr>
        <w:t xml:space="preserve">5. Nivel de Exigencia: </w:t>
      </w:r>
      <w:r>
        <w:rPr>
          <w:sz w:val="21"/>
        </w:rPr>
        <w:t>Medio.</w:t>
      </w:r>
    </w:p>
    <w:p>
      <w:pPr>
        <w:spacing w:before="0" w:after="120" w:line="276" w:lineRule="auto"/>
      </w:pPr>
      <w:r>
        <w:rPr>
          <w:b/>
          <w:sz w:val="21"/>
        </w:rPr>
        <w:t xml:space="preserve">6. Procedimiento Operativo: </w:t>
      </w:r>
      <w:r>
        <w:rPr>
          <w:sz w:val="21"/>
        </w:rPr>
        <w:t>Se trabaja con cronómetro visible o con cuenta verbal del entrenador. Desde que el tirador entra en negro empieza a contar la ventana operativa. Solo se puede disparar entre el segundo 4 y el 6; si rompe antes o después, el disparo se considera inválido aunque sea bueno en puntos. El bloque termina cuando consigue 8 disparos válidos dentro de esa ventana. Lo importante es que el tirador aprenda dónde está su zona útil de resolución y no espere eternamente ni dispare de forma impulsiva. Si aparece ansiedad temporal excesiva, se reduce la duración del bloque.</w:t>
      </w:r>
    </w:p>
    <w:p>
      <w:pPr>
        <w:spacing w:before="0" w:after="120" w:line="276" w:lineRule="auto"/>
      </w:pPr>
      <w:r>
        <w:rPr>
          <w:b/>
          <w:sz w:val="21"/>
        </w:rPr>
        <w:t xml:space="preserve">7. Criterio de Éxito: </w:t>
      </w:r>
      <w:r>
        <w:rPr>
          <w:sz w:val="21"/>
        </w:rPr>
        <w:t>80% de disparos dentro de ventana sin tensión añadida.</w:t>
      </w:r>
    </w:p>
    <w:p>
      <w:pPr>
        <w:spacing w:before="0" w:after="120" w:line="276" w:lineRule="auto"/>
      </w:pPr>
      <w:r>
        <w:rPr>
          <w:b/>
          <w:sz w:val="21"/>
        </w:rPr>
        <w:t xml:space="preserve">8. Errores Frecuentes: </w:t>
      </w:r>
      <w:r>
        <w:rPr>
          <w:sz w:val="21"/>
        </w:rPr>
        <w:t>Forzar el disparo en el segundo 6 por miedo a bajar.</w:t>
      </w:r>
    </w:p>
    <w:p>
      <w:pPr>
        <w:spacing w:before="0" w:after="120" w:line="276" w:lineRule="auto"/>
      </w:pPr>
      <w:r>
        <w:rPr>
          <w:b/>
          <w:sz w:val="21"/>
        </w:rPr>
        <w:t xml:space="preserve">9. Riesgos: </w:t>
      </w:r>
      <w:r>
        <w:rPr>
          <w:sz w:val="21"/>
        </w:rPr>
        <w:t>Ansiedad temporal.</w:t>
      </w:r>
    </w:p>
    <w:p>
      <w:pPr>
        <w:spacing w:before="0" w:after="120" w:line="276" w:lineRule="auto"/>
      </w:pPr>
      <w:r>
        <w:rPr>
          <w:b/>
          <w:sz w:val="21"/>
        </w:rPr>
        <w:t xml:space="preserve">10. Momento Ideal de Uso: </w:t>
      </w:r>
      <w:r>
        <w:rPr>
          <w:sz w:val="21"/>
        </w:rPr>
        <w:t>Ajuste técnico precompetición.</w:t>
      </w:r>
    </w:p>
    <w:p>
      <w:r>
        <w:br w:type="page"/>
      </w:r>
    </w:p>
    <w:p>
      <w:pPr>
        <w:pStyle w:val="Heading1"/>
        <w:spacing w:before="0" w:after="100" w:line="276" w:lineRule="auto"/>
      </w:pPr>
      <w:r>
        <w:t>PROTOCOLO 14 - CAZA DEL CENTRO</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Avanzado</w:t>
            </w:r>
          </w:p>
        </w:tc>
        <w:tc>
          <w:tcPr>
            <w:tcW w:type="dxa" w:w="5156"/>
            <w:shd w:fill="EEF3F8"/>
          </w:tcPr>
          <w:p>
            <w:pPr>
              <w:spacing w:before="0" w:after="0" w:line="276" w:lineRule="auto"/>
              <w:jc w:val="center"/>
            </w:pPr>
            <w:r>
              <w:rPr>
                <w:b/>
                <w:sz w:val="20"/>
              </w:rPr>
              <w:t>Nivel de exigencia: Alto.</w:t>
            </w:r>
          </w:p>
        </w:tc>
      </w:tr>
    </w:tbl>
    <w:p/>
    <w:p>
      <w:pPr>
        <w:spacing w:before="0" w:after="120" w:line="276" w:lineRule="auto"/>
      </w:pPr>
      <w:r>
        <w:rPr>
          <w:b/>
          <w:sz w:val="21"/>
        </w:rPr>
        <w:t xml:space="preserve">1. Nombre del protocolo: </w:t>
      </w:r>
      <w:r>
        <w:rPr>
          <w:sz w:val="21"/>
        </w:rPr>
        <w:t>CAZA DEL CENTRO</w:t>
      </w:r>
    </w:p>
    <w:p>
      <w:pPr>
        <w:spacing w:before="0" w:after="120" w:line="276" w:lineRule="auto"/>
      </w:pPr>
      <w:r>
        <w:rPr>
          <w:b/>
          <w:sz w:val="21"/>
        </w:rPr>
        <w:t xml:space="preserve">2. Objetivo Técnico Principal: </w:t>
      </w:r>
      <w:r>
        <w:rPr>
          <w:sz w:val="21"/>
        </w:rPr>
        <w:t>Desarrollar lectura de agrupación y corrección estructural.</w:t>
      </w:r>
    </w:p>
    <w:p>
      <w:pPr>
        <w:spacing w:before="0" w:after="120" w:line="276" w:lineRule="auto"/>
      </w:pPr>
      <w:r>
        <w:rPr>
          <w:b/>
          <w:sz w:val="21"/>
        </w:rPr>
        <w:t xml:space="preserve">3. Mecanismo que Entrena: </w:t>
      </w:r>
      <w:r>
        <w:rPr>
          <w:sz w:val="21"/>
        </w:rPr>
        <w:t>Análisis racional del impacto.</w:t>
      </w:r>
    </w:p>
    <w:p>
      <w:pPr>
        <w:spacing w:before="0" w:after="120" w:line="276" w:lineRule="auto"/>
      </w:pPr>
      <w:r>
        <w:rPr>
          <w:b/>
          <w:sz w:val="21"/>
        </w:rPr>
        <w:t xml:space="preserve">4. Tipo de Carga: </w:t>
      </w:r>
      <w:r>
        <w:rPr>
          <w:sz w:val="21"/>
        </w:rPr>
        <w:t>Cognitiva analítica + Neuromuscular estable.</w:t>
      </w:r>
    </w:p>
    <w:p>
      <w:pPr>
        <w:spacing w:before="0" w:after="120" w:line="276" w:lineRule="auto"/>
      </w:pPr>
      <w:r>
        <w:rPr>
          <w:b/>
          <w:sz w:val="21"/>
        </w:rPr>
        <w:t xml:space="preserve">5. Nivel de Exigencia: </w:t>
      </w:r>
      <w:r>
        <w:rPr>
          <w:sz w:val="21"/>
        </w:rPr>
        <w:t>Alto.</w:t>
      </w:r>
    </w:p>
    <w:p>
      <w:pPr>
        <w:spacing w:before="0" w:after="120" w:line="276" w:lineRule="auto"/>
      </w:pPr>
      <w:r>
        <w:rPr>
          <w:b/>
          <w:sz w:val="21"/>
        </w:rPr>
        <w:t xml:space="preserve">6. Procedimiento Operativo: </w:t>
      </w:r>
      <w:r>
        <w:rPr>
          <w:sz w:val="21"/>
        </w:rPr>
        <w:t>El entrenador desplaza deliberadamente las miras al menos 25 clics en ambos ejes sin que el tirador vea cuánto ni en qué dirección exacta. A partir de ahí, el tirador ejecuta parejas de disparos y solo puede corregir si la agrupación de esos dos impactos es coherente y de 10 mm reales o menos. No se permite corregir por un impacto aislado. Tras cada corrección, vuelve a tirar otra pareja y registra el número total de ajustes necesarios hasta centrar. El ejercicio finaliza cuando consigue 2 dieces consecutivos o cuando el entrenador decide cortar por deriva cognitiva. Trabaja la disciplina de corregir por patrón y no por impulso.</w:t>
      </w:r>
    </w:p>
    <w:p>
      <w:pPr>
        <w:spacing w:before="0" w:after="120" w:line="276" w:lineRule="auto"/>
      </w:pPr>
      <w:r>
        <w:rPr>
          <w:b/>
          <w:sz w:val="21"/>
        </w:rPr>
        <w:t xml:space="preserve">7. Criterio de Éxito: </w:t>
      </w:r>
      <w:r>
        <w:rPr>
          <w:sz w:val="21"/>
        </w:rPr>
        <w:t>Correcciones progresivas y lógicas, no por ensayo-error.</w:t>
      </w:r>
    </w:p>
    <w:p>
      <w:pPr>
        <w:spacing w:before="0" w:after="120" w:line="276" w:lineRule="auto"/>
      </w:pPr>
      <w:r>
        <w:rPr>
          <w:b/>
          <w:sz w:val="21"/>
        </w:rPr>
        <w:t xml:space="preserve">8. Errores Frecuentes: </w:t>
      </w:r>
      <w:r>
        <w:rPr>
          <w:sz w:val="21"/>
        </w:rPr>
        <w:t>Corregir por impacto aislado.</w:t>
      </w:r>
    </w:p>
    <w:p>
      <w:pPr>
        <w:spacing w:before="0" w:after="120" w:line="276" w:lineRule="auto"/>
      </w:pPr>
      <w:r>
        <w:rPr>
          <w:b/>
          <w:sz w:val="21"/>
        </w:rPr>
        <w:t xml:space="preserve">9. Riesgos: </w:t>
      </w:r>
      <w:r>
        <w:rPr>
          <w:sz w:val="21"/>
        </w:rPr>
        <w:t>Frustración si el desplazamiento inicial es excesivo.</w:t>
      </w:r>
    </w:p>
    <w:p>
      <w:pPr>
        <w:spacing w:before="0" w:after="120" w:line="276" w:lineRule="auto"/>
      </w:pPr>
      <w:r>
        <w:rPr>
          <w:b/>
          <w:sz w:val="21"/>
        </w:rPr>
        <w:t xml:space="preserve">10. Momento Ideal de Uso: </w:t>
      </w:r>
      <w:r>
        <w:rPr>
          <w:sz w:val="21"/>
        </w:rPr>
        <w:t>Mitad de temporada o activación cognitiva.</w:t>
      </w:r>
    </w:p>
    <w:p>
      <w:r>
        <w:br w:type="page"/>
      </w:r>
    </w:p>
    <w:p>
      <w:pPr>
        <w:pStyle w:val="Heading1"/>
        <w:spacing w:before="0" w:after="100" w:line="276" w:lineRule="auto"/>
      </w:pPr>
      <w:r>
        <w:t>PROTOCOLO 15 - SERIE INVISIBLE</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Intermedio</w:t>
            </w:r>
          </w:p>
        </w:tc>
        <w:tc>
          <w:tcPr>
            <w:tcW w:type="dxa" w:w="5156"/>
            <w:shd w:fill="EEF3F8"/>
          </w:tcPr>
          <w:p>
            <w:pPr>
              <w:spacing w:before="0" w:after="0" w:line="276" w:lineRule="auto"/>
              <w:jc w:val="center"/>
            </w:pPr>
            <w:r>
              <w:rPr>
                <w:b/>
                <w:sz w:val="20"/>
              </w:rPr>
              <w:t>Nivel de exigencia: Medio.</w:t>
            </w:r>
          </w:p>
        </w:tc>
      </w:tr>
    </w:tbl>
    <w:p/>
    <w:p>
      <w:pPr>
        <w:spacing w:before="0" w:after="120" w:line="276" w:lineRule="auto"/>
      </w:pPr>
      <w:r>
        <w:rPr>
          <w:b/>
          <w:sz w:val="21"/>
        </w:rPr>
        <w:t xml:space="preserve">1. Nombre del protocolo: </w:t>
      </w:r>
      <w:r>
        <w:rPr>
          <w:sz w:val="21"/>
        </w:rPr>
        <w:t>SERIE INVISIBLE</w:t>
      </w:r>
    </w:p>
    <w:p>
      <w:pPr>
        <w:spacing w:before="0" w:after="120" w:line="276" w:lineRule="auto"/>
      </w:pPr>
      <w:r>
        <w:rPr>
          <w:b/>
          <w:sz w:val="21"/>
        </w:rPr>
        <w:t xml:space="preserve">2. Objetivo Técnico Principal: </w:t>
      </w:r>
      <w:r>
        <w:rPr>
          <w:sz w:val="21"/>
        </w:rPr>
        <w:t>Mejorar la capacidad de lectura interna del disparo.</w:t>
      </w:r>
    </w:p>
    <w:p>
      <w:pPr>
        <w:spacing w:before="0" w:after="120" w:line="276" w:lineRule="auto"/>
      </w:pPr>
      <w:r>
        <w:rPr>
          <w:b/>
          <w:sz w:val="21"/>
        </w:rPr>
        <w:t xml:space="preserve">3. Mecanismo que Entrena: </w:t>
      </w:r>
      <w:r>
        <w:rPr>
          <w:sz w:val="21"/>
        </w:rPr>
        <w:t>Propiocepción técnica.</w:t>
      </w:r>
    </w:p>
    <w:p>
      <w:pPr>
        <w:spacing w:before="0" w:after="120" w:line="276" w:lineRule="auto"/>
      </w:pPr>
      <w:r>
        <w:rPr>
          <w:b/>
          <w:sz w:val="21"/>
        </w:rPr>
        <w:t xml:space="preserve">4. Tipo de Carga: </w:t>
      </w:r>
      <w:r>
        <w:rPr>
          <w:sz w:val="21"/>
        </w:rPr>
        <w:t>Cognitiva media.</w:t>
      </w:r>
    </w:p>
    <w:p>
      <w:pPr>
        <w:spacing w:before="0" w:after="120" w:line="276" w:lineRule="auto"/>
      </w:pPr>
      <w:r>
        <w:rPr>
          <w:b/>
          <w:sz w:val="21"/>
        </w:rPr>
        <w:t xml:space="preserve">5. Nivel de Exigencia: </w:t>
      </w:r>
      <w:r>
        <w:rPr>
          <w:sz w:val="21"/>
        </w:rPr>
        <w:t>Medio.</w:t>
      </w:r>
    </w:p>
    <w:p>
      <w:pPr>
        <w:spacing w:before="0" w:after="120" w:line="276" w:lineRule="auto"/>
      </w:pPr>
      <w:r>
        <w:rPr>
          <w:b/>
          <w:sz w:val="21"/>
        </w:rPr>
        <w:t xml:space="preserve">6. Procedimiento Operativo: </w:t>
      </w:r>
      <w:r>
        <w:rPr>
          <w:sz w:val="21"/>
        </w:rPr>
        <w:t>El tirador completa una serie de 30 disparos con pantalla cubierta o sin acceso visual a los impactos. Durante toda la serie debe centrarse en registrar internamente la calidad técnica de cada tiro: si fue limpio, dudado, lateral, bajo o profundo. Al terminar los 30, antes de destapar la pantalla, debe estimar cuántos 9s, cuántos 8s o peores y cuántos disparos técnicamente sucios ha realizado. Solo entonces se comprueba la serie real y se compara. Puede dividirse en 3 bloques de 10 si el nivel de atención cae demasiado. El valor del ejercicio está en calibrar percepción, no en adivinar por intuición optimista.</w:t>
      </w:r>
    </w:p>
    <w:p>
      <w:pPr>
        <w:spacing w:before="0" w:after="120" w:line="276" w:lineRule="auto"/>
      </w:pPr>
      <w:r>
        <w:rPr>
          <w:b/>
          <w:sz w:val="21"/>
        </w:rPr>
        <w:t xml:space="preserve">7. Criterio de Éxito: </w:t>
      </w:r>
      <w:r>
        <w:rPr>
          <w:sz w:val="21"/>
        </w:rPr>
        <w:t>Diferencia menor de 10% entre estimación y realidad.</w:t>
      </w:r>
    </w:p>
    <w:p>
      <w:pPr>
        <w:spacing w:before="0" w:after="120" w:line="276" w:lineRule="auto"/>
      </w:pPr>
      <w:r>
        <w:rPr>
          <w:b/>
          <w:sz w:val="21"/>
        </w:rPr>
        <w:t xml:space="preserve">8. Errores Frecuentes: </w:t>
      </w:r>
      <w:r>
        <w:rPr>
          <w:sz w:val="21"/>
        </w:rPr>
        <w:t>Estimar según sensación emocional o por el recuerdo del último disparo.</w:t>
      </w:r>
    </w:p>
    <w:p>
      <w:pPr>
        <w:spacing w:before="0" w:after="120" w:line="276" w:lineRule="auto"/>
      </w:pPr>
      <w:r>
        <w:rPr>
          <w:b/>
          <w:sz w:val="21"/>
        </w:rPr>
        <w:t xml:space="preserve">9. Riesgos: </w:t>
      </w:r>
      <w:r>
        <w:rPr>
          <w:sz w:val="21"/>
        </w:rPr>
        <w:t>Desmotivación si la percepción interna es muy mala.</w:t>
      </w:r>
    </w:p>
    <w:p>
      <w:pPr>
        <w:spacing w:before="0" w:after="120" w:line="276" w:lineRule="auto"/>
      </w:pPr>
      <w:r>
        <w:rPr>
          <w:b/>
          <w:sz w:val="21"/>
        </w:rPr>
        <w:t xml:space="preserve">10. Momento Ideal de Uso: </w:t>
      </w:r>
      <w:r>
        <w:rPr>
          <w:sz w:val="21"/>
        </w:rPr>
        <w:t>Construcción técnica.</w:t>
      </w:r>
    </w:p>
    <w:p>
      <w:r>
        <w:br w:type="page"/>
      </w:r>
    </w:p>
    <w:p>
      <w:pPr>
        <w:pStyle w:val="Heading1"/>
        <w:spacing w:before="0" w:after="100" w:line="276" w:lineRule="auto"/>
      </w:pPr>
      <w:r>
        <w:t>PROTOCOLO 16 - DISPARO DOBLE DESACOPLADO</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Avanzado</w:t>
            </w:r>
          </w:p>
        </w:tc>
        <w:tc>
          <w:tcPr>
            <w:tcW w:type="dxa" w:w="5156"/>
            <w:shd w:fill="EEF3F8"/>
          </w:tcPr>
          <w:p>
            <w:pPr>
              <w:spacing w:before="0" w:after="0" w:line="276" w:lineRule="auto"/>
              <w:jc w:val="center"/>
            </w:pPr>
            <w:r>
              <w:rPr>
                <w:b/>
                <w:sz w:val="20"/>
              </w:rPr>
              <w:t>Nivel de exigencia: Alto técnico.</w:t>
            </w:r>
          </w:p>
        </w:tc>
      </w:tr>
    </w:tbl>
    <w:p/>
    <w:p>
      <w:pPr>
        <w:spacing w:before="0" w:after="120" w:line="276" w:lineRule="auto"/>
      </w:pPr>
      <w:r>
        <w:rPr>
          <w:b/>
          <w:sz w:val="21"/>
        </w:rPr>
        <w:t xml:space="preserve">1. Nombre del protocolo: </w:t>
      </w:r>
      <w:r>
        <w:rPr>
          <w:sz w:val="21"/>
        </w:rPr>
        <w:t>DISPARO DOBLE DESACOPLADO</w:t>
      </w:r>
    </w:p>
    <w:p>
      <w:pPr>
        <w:spacing w:before="0" w:after="120" w:line="276" w:lineRule="auto"/>
      </w:pPr>
      <w:r>
        <w:rPr>
          <w:b/>
          <w:sz w:val="21"/>
        </w:rPr>
        <w:t xml:space="preserve">2. Objetivo Técnico Principal: </w:t>
      </w:r>
      <w:r>
        <w:rPr>
          <w:sz w:val="21"/>
        </w:rPr>
        <w:t>Separar decisión cognitiva de liberación mecánica.</w:t>
      </w:r>
    </w:p>
    <w:p>
      <w:pPr>
        <w:spacing w:before="0" w:after="120" w:line="276" w:lineRule="auto"/>
      </w:pPr>
      <w:r>
        <w:rPr>
          <w:b/>
          <w:sz w:val="21"/>
        </w:rPr>
        <w:t xml:space="preserve">3. Mecanismo que Entrena: </w:t>
      </w:r>
      <w:r>
        <w:rPr>
          <w:sz w:val="21"/>
        </w:rPr>
        <w:t>Control progresivo del primer tiempo.</w:t>
      </w:r>
    </w:p>
    <w:p>
      <w:pPr>
        <w:spacing w:before="0" w:after="120" w:line="276" w:lineRule="auto"/>
      </w:pPr>
      <w:r>
        <w:rPr>
          <w:b/>
          <w:sz w:val="21"/>
        </w:rPr>
        <w:t xml:space="preserve">4. Tipo de Carga: </w:t>
      </w:r>
      <w:r>
        <w:rPr>
          <w:sz w:val="21"/>
        </w:rPr>
        <w:t>Neuromuscular fina alta.</w:t>
      </w:r>
    </w:p>
    <w:p>
      <w:pPr>
        <w:spacing w:before="0" w:after="120" w:line="276" w:lineRule="auto"/>
      </w:pPr>
      <w:r>
        <w:rPr>
          <w:b/>
          <w:sz w:val="21"/>
        </w:rPr>
        <w:t xml:space="preserve">5. Nivel de Exigencia: </w:t>
      </w:r>
      <w:r>
        <w:rPr>
          <w:sz w:val="21"/>
        </w:rPr>
        <w:t>Alto técnico.</w:t>
      </w:r>
    </w:p>
    <w:p>
      <w:pPr>
        <w:spacing w:before="0" w:after="120" w:line="276" w:lineRule="auto"/>
      </w:pPr>
      <w:r>
        <w:rPr>
          <w:b/>
          <w:sz w:val="21"/>
        </w:rPr>
        <w:t xml:space="preserve">6. Procedimiento Operativo: </w:t>
      </w:r>
      <w:r>
        <w:rPr>
          <w:sz w:val="21"/>
        </w:rPr>
        <w:t>Cada entrada se divide deliberadamente en dos fases. El tirador toma el primer tiempo del disparador durante 3 a 5 segundos con el arma estabilizada y sin precipitar el proceso. Mantiene esa preparación mecánica mientras confirma que la entrada sigue viva y, solo en los 2 a 3 segundos posteriores, resuelve el segundo tiempo. Tras el disparo debe mantener follow-through de al menos 1 segundo antes de bajar. Se realizan series cortas de 6 a 8 disparos para evitar convertirlo en duda prolongada. Si la entrada se alarga demasiado o se vuelve rígida, debe renunciar. El ejercicio enseña a no mezclar de golpe preparación y liberación.</w:t>
      </w:r>
    </w:p>
    <w:p>
      <w:pPr>
        <w:spacing w:before="0" w:after="120" w:line="276" w:lineRule="auto"/>
      </w:pPr>
      <w:r>
        <w:rPr>
          <w:b/>
          <w:sz w:val="21"/>
        </w:rPr>
        <w:t xml:space="preserve">7. Criterio de Éxito: </w:t>
      </w:r>
      <w:r>
        <w:rPr>
          <w:sz w:val="21"/>
        </w:rPr>
        <w:t>Ausencia de aceleración en el segundo tiempo.</w:t>
      </w:r>
    </w:p>
    <w:p>
      <w:pPr>
        <w:spacing w:before="0" w:after="120" w:line="276" w:lineRule="auto"/>
      </w:pPr>
      <w:r>
        <w:rPr>
          <w:b/>
          <w:sz w:val="21"/>
        </w:rPr>
        <w:t xml:space="preserve">8. Errores Frecuentes: </w:t>
      </w:r>
      <w:r>
        <w:rPr>
          <w:sz w:val="21"/>
        </w:rPr>
        <w:t>Convertirlo en doble duda o sobremantener el arma.</w:t>
      </w:r>
    </w:p>
    <w:p>
      <w:pPr>
        <w:spacing w:before="0" w:after="120" w:line="276" w:lineRule="auto"/>
      </w:pPr>
      <w:r>
        <w:rPr>
          <w:b/>
          <w:sz w:val="21"/>
        </w:rPr>
        <w:t xml:space="preserve">9. Riesgos: </w:t>
      </w:r>
      <w:r>
        <w:rPr>
          <w:sz w:val="21"/>
        </w:rPr>
        <w:t>Exceso de permanencia en negro.</w:t>
      </w:r>
    </w:p>
    <w:p>
      <w:pPr>
        <w:spacing w:before="0" w:after="120" w:line="276" w:lineRule="auto"/>
      </w:pPr>
      <w:r>
        <w:rPr>
          <w:b/>
          <w:sz w:val="21"/>
        </w:rPr>
        <w:t xml:space="preserve">10. Momento Ideal de Uso: </w:t>
      </w:r>
      <w:r>
        <w:rPr>
          <w:sz w:val="21"/>
        </w:rPr>
        <w:t>Trabajo fino individual.</w:t>
      </w:r>
    </w:p>
    <w:p>
      <w:r>
        <w:br w:type="page"/>
      </w:r>
    </w:p>
    <w:p>
      <w:pPr>
        <w:pStyle w:val="Heading1"/>
        <w:spacing w:before="0" w:after="100" w:line="276" w:lineRule="auto"/>
      </w:pPr>
      <w:r>
        <w:t>PROTOCOLO 17 - RENUNCIA PROGRAMADA</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Intermedio</w:t>
            </w:r>
          </w:p>
        </w:tc>
        <w:tc>
          <w:tcPr>
            <w:tcW w:type="dxa" w:w="5156"/>
            <w:shd w:fill="EEF3F8"/>
          </w:tcPr>
          <w:p>
            <w:pPr>
              <w:spacing w:before="0" w:after="0" w:line="276" w:lineRule="auto"/>
              <w:jc w:val="center"/>
            </w:pPr>
            <w:r>
              <w:rPr>
                <w:b/>
                <w:sz w:val="20"/>
              </w:rPr>
              <w:t>Nivel de exigencia: Medio.</w:t>
            </w:r>
          </w:p>
        </w:tc>
      </w:tr>
    </w:tbl>
    <w:p/>
    <w:p>
      <w:pPr>
        <w:spacing w:before="0" w:after="120" w:line="276" w:lineRule="auto"/>
      </w:pPr>
      <w:r>
        <w:rPr>
          <w:b/>
          <w:sz w:val="21"/>
        </w:rPr>
        <w:t xml:space="preserve">1. Nombre del protocolo: </w:t>
      </w:r>
      <w:r>
        <w:rPr>
          <w:sz w:val="21"/>
        </w:rPr>
        <w:t>RENUNCIA PROGRAMADA</w:t>
      </w:r>
    </w:p>
    <w:p>
      <w:pPr>
        <w:spacing w:before="0" w:after="120" w:line="276" w:lineRule="auto"/>
      </w:pPr>
      <w:r>
        <w:rPr>
          <w:b/>
          <w:sz w:val="21"/>
        </w:rPr>
        <w:t xml:space="preserve">2. Objetivo Técnico Principal: </w:t>
      </w:r>
      <w:r>
        <w:rPr>
          <w:sz w:val="21"/>
        </w:rPr>
        <w:t>Normalizar la bajada como acto técnico.</w:t>
      </w:r>
    </w:p>
    <w:p>
      <w:pPr>
        <w:spacing w:before="0" w:after="120" w:line="276" w:lineRule="auto"/>
      </w:pPr>
      <w:r>
        <w:rPr>
          <w:b/>
          <w:sz w:val="21"/>
        </w:rPr>
        <w:t xml:space="preserve">3. Mecanismo que Entrena: </w:t>
      </w:r>
      <w:r>
        <w:rPr>
          <w:sz w:val="21"/>
        </w:rPr>
        <w:t>Control inhibitorio externo.</w:t>
      </w:r>
    </w:p>
    <w:p>
      <w:pPr>
        <w:spacing w:before="0" w:after="120" w:line="276" w:lineRule="auto"/>
      </w:pPr>
      <w:r>
        <w:rPr>
          <w:b/>
          <w:sz w:val="21"/>
        </w:rPr>
        <w:t xml:space="preserve">4. Tipo de Carga: </w:t>
      </w:r>
      <w:r>
        <w:rPr>
          <w:sz w:val="21"/>
        </w:rPr>
        <w:t>Psicológica media.</w:t>
      </w:r>
    </w:p>
    <w:p>
      <w:pPr>
        <w:spacing w:before="0" w:after="120" w:line="276" w:lineRule="auto"/>
      </w:pPr>
      <w:r>
        <w:rPr>
          <w:b/>
          <w:sz w:val="21"/>
        </w:rPr>
        <w:t xml:space="preserve">5. Nivel de Exigencia: </w:t>
      </w:r>
      <w:r>
        <w:rPr>
          <w:sz w:val="21"/>
        </w:rPr>
        <w:t>Medio.</w:t>
      </w:r>
    </w:p>
    <w:p>
      <w:pPr>
        <w:spacing w:before="0" w:after="120" w:line="276" w:lineRule="auto"/>
      </w:pPr>
      <w:r>
        <w:rPr>
          <w:b/>
          <w:sz w:val="21"/>
        </w:rPr>
        <w:t xml:space="preserve">6. Procedimiento Operativo: </w:t>
      </w:r>
      <w:r>
        <w:rPr>
          <w:sz w:val="21"/>
        </w:rPr>
        <w:t>Se trabaja en bloques de 10 entradas. Antes de empezar, el entrenador decide 3 momentos aleatorios en los que ordenará renunciar. Durante la serie, cuando el tirador está en una entrada aparentemente válida, el entrenador canta la renuncia y el tirador debe bajar inmediatamente, aunque sienta que el disparo era bueno. No se debate ni se compensa con rabia. Tras bajar, reconstruye su secuencia y vuelve a entrar con normalidad. Las otras 7 entradas sí pueden terminar en disparo si la técnica lo permite. El objetivo es que bajar deje de vivirse como fracaso y pase a ser una acción tan normal como disparar.</w:t>
      </w:r>
    </w:p>
    <w:p>
      <w:pPr>
        <w:spacing w:before="0" w:after="120" w:line="276" w:lineRule="auto"/>
      </w:pPr>
      <w:r>
        <w:rPr>
          <w:b/>
          <w:sz w:val="21"/>
        </w:rPr>
        <w:t xml:space="preserve">7. Criterio de Éxito: </w:t>
      </w:r>
      <w:r>
        <w:rPr>
          <w:sz w:val="21"/>
        </w:rPr>
        <w:t>Bajada limpia sin gesto emocional.</w:t>
      </w:r>
    </w:p>
    <w:p>
      <w:pPr>
        <w:spacing w:before="0" w:after="120" w:line="276" w:lineRule="auto"/>
      </w:pPr>
      <w:r>
        <w:rPr>
          <w:b/>
          <w:sz w:val="21"/>
        </w:rPr>
        <w:t xml:space="preserve">8. Errores Frecuentes: </w:t>
      </w:r>
      <w:r>
        <w:rPr>
          <w:sz w:val="21"/>
        </w:rPr>
        <w:t>Bajar tarde, con rabia o intentar rescatar el disparo antes de obedecer.</w:t>
      </w:r>
    </w:p>
    <w:p>
      <w:pPr>
        <w:spacing w:before="0" w:after="120" w:line="276" w:lineRule="auto"/>
      </w:pPr>
      <w:r>
        <w:rPr>
          <w:b/>
          <w:sz w:val="21"/>
        </w:rPr>
        <w:t xml:space="preserve">9. Riesgos: </w:t>
      </w:r>
      <w:r>
        <w:rPr>
          <w:sz w:val="21"/>
        </w:rPr>
        <w:t>Romper el ritmo si se abusa.</w:t>
      </w:r>
    </w:p>
    <w:p>
      <w:pPr>
        <w:spacing w:before="0" w:after="120" w:line="276" w:lineRule="auto"/>
      </w:pPr>
      <w:r>
        <w:rPr>
          <w:b/>
          <w:sz w:val="21"/>
        </w:rPr>
        <w:t xml:space="preserve">10. Momento Ideal de Uso: </w:t>
      </w:r>
      <w:r>
        <w:rPr>
          <w:sz w:val="21"/>
        </w:rPr>
        <w:t>Reeducación de perfiles impulsivos.</w:t>
      </w:r>
    </w:p>
    <w:p>
      <w:r>
        <w:br w:type="page"/>
      </w:r>
    </w:p>
    <w:p>
      <w:pPr>
        <w:pStyle w:val="Heading1"/>
        <w:spacing w:before="0" w:after="100" w:line="276" w:lineRule="auto"/>
      </w:pPr>
      <w:r>
        <w:t>PROTOCOLO 18 - RENUNCIA SISTÉMICA DIRIGIDA</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Avanzado</w:t>
            </w:r>
          </w:p>
        </w:tc>
        <w:tc>
          <w:tcPr>
            <w:tcW w:type="dxa" w:w="5156"/>
            <w:shd w:fill="EEF3F8"/>
          </w:tcPr>
          <w:p>
            <w:pPr>
              <w:spacing w:before="0" w:after="0" w:line="276" w:lineRule="auto"/>
              <w:jc w:val="center"/>
            </w:pPr>
            <w:r>
              <w:rPr>
                <w:b/>
                <w:sz w:val="20"/>
              </w:rPr>
              <w:t>Nivel de exigencia: Alto.</w:t>
            </w:r>
          </w:p>
        </w:tc>
      </w:tr>
    </w:tbl>
    <w:p/>
    <w:p>
      <w:pPr>
        <w:spacing w:before="0" w:after="120" w:line="276" w:lineRule="auto"/>
      </w:pPr>
      <w:r>
        <w:rPr>
          <w:b/>
          <w:sz w:val="21"/>
        </w:rPr>
        <w:t xml:space="preserve">1. Nombre del protocolo: </w:t>
      </w:r>
      <w:r>
        <w:rPr>
          <w:sz w:val="21"/>
        </w:rPr>
        <w:t>RENUNCIA SISTÉMICA DIRIGIDA</w:t>
      </w:r>
    </w:p>
    <w:p>
      <w:pPr>
        <w:spacing w:before="0" w:after="120" w:line="276" w:lineRule="auto"/>
      </w:pPr>
      <w:r>
        <w:rPr>
          <w:b/>
          <w:sz w:val="21"/>
        </w:rPr>
        <w:t xml:space="preserve">2. Objetivo Técnico Principal: </w:t>
      </w:r>
      <w:r>
        <w:rPr>
          <w:sz w:val="21"/>
        </w:rPr>
        <w:t>Entrenar adaptación inmediata bajo orden externa.</w:t>
      </w:r>
    </w:p>
    <w:p>
      <w:pPr>
        <w:spacing w:before="0" w:after="120" w:line="276" w:lineRule="auto"/>
      </w:pPr>
      <w:r>
        <w:rPr>
          <w:b/>
          <w:sz w:val="21"/>
        </w:rPr>
        <w:t xml:space="preserve">3. Mecanismo que Entrena: </w:t>
      </w:r>
      <w:r>
        <w:rPr>
          <w:sz w:val="21"/>
        </w:rPr>
        <w:t>Flexibilidad cognitiva.</w:t>
      </w:r>
    </w:p>
    <w:p>
      <w:pPr>
        <w:spacing w:before="0" w:after="120" w:line="276" w:lineRule="auto"/>
      </w:pPr>
      <w:r>
        <w:rPr>
          <w:b/>
          <w:sz w:val="21"/>
        </w:rPr>
        <w:t xml:space="preserve">4. Tipo de Carga: </w:t>
      </w:r>
      <w:r>
        <w:rPr>
          <w:sz w:val="21"/>
        </w:rPr>
        <w:t>Psicológica alta + Temporal.</w:t>
      </w:r>
    </w:p>
    <w:p>
      <w:pPr>
        <w:spacing w:before="0" w:after="120" w:line="276" w:lineRule="auto"/>
      </w:pPr>
      <w:r>
        <w:rPr>
          <w:b/>
          <w:sz w:val="21"/>
        </w:rPr>
        <w:t xml:space="preserve">5. Nivel de Exigencia: </w:t>
      </w:r>
      <w:r>
        <w:rPr>
          <w:sz w:val="21"/>
        </w:rPr>
        <w:t>Alto.</w:t>
      </w:r>
    </w:p>
    <w:p>
      <w:pPr>
        <w:spacing w:before="0" w:after="120" w:line="276" w:lineRule="auto"/>
      </w:pPr>
      <w:r>
        <w:rPr>
          <w:b/>
          <w:sz w:val="21"/>
        </w:rPr>
        <w:t xml:space="preserve">6. Procedimiento Operativo: </w:t>
      </w:r>
      <w:r>
        <w:rPr>
          <w:sz w:val="21"/>
        </w:rPr>
        <w:t>El entrenador lanza órdenes breves y no negociables que modifican la acción en curso: por ejemplo "3 segundos", "10", "puesto X" o cualquier consigna previamente definida para el grupo. El tirador debe ejecutar la orden al instante, sin protestar ni rehacer mentalmente toda la rutina. Según la consigna, tendrá que bajar, acelerar, cambiar de puesto, interrumpir o resolver en un marco nuevo. Se trabaja en bloques cortos de 6 a 10 acciones para que la intensidad cognitiva no se vuelva caótica. El valor del protocolo está en acostumbrar al tirador a cambios externos sin derrumbe técnico posterior.</w:t>
      </w:r>
    </w:p>
    <w:p>
      <w:pPr>
        <w:spacing w:before="0" w:after="120" w:line="276" w:lineRule="auto"/>
      </w:pPr>
      <w:r>
        <w:rPr>
          <w:b/>
          <w:sz w:val="21"/>
        </w:rPr>
        <w:t xml:space="preserve">7. Criterio de Éxito: </w:t>
      </w:r>
      <w:r>
        <w:rPr>
          <w:sz w:val="21"/>
        </w:rPr>
        <w:t>Cumplimiento inmediato sin alteración técnica visible en la acción siguiente.</w:t>
      </w:r>
    </w:p>
    <w:p>
      <w:pPr>
        <w:spacing w:before="0" w:after="120" w:line="276" w:lineRule="auto"/>
      </w:pPr>
      <w:r>
        <w:rPr>
          <w:b/>
          <w:sz w:val="21"/>
        </w:rPr>
        <w:t xml:space="preserve">8. Errores Frecuentes: </w:t>
      </w:r>
      <w:r>
        <w:rPr>
          <w:sz w:val="21"/>
        </w:rPr>
        <w:t>Alterar completamente la rutina personal o entrar en enfado.</w:t>
      </w:r>
    </w:p>
    <w:p>
      <w:pPr>
        <w:spacing w:before="0" w:after="120" w:line="276" w:lineRule="auto"/>
      </w:pPr>
      <w:r>
        <w:rPr>
          <w:b/>
          <w:sz w:val="21"/>
        </w:rPr>
        <w:t xml:space="preserve">9. Riesgos: </w:t>
      </w:r>
      <w:r>
        <w:rPr>
          <w:sz w:val="21"/>
        </w:rPr>
        <w:t>Desestabilizar perfiles rígidos si se usa sin criterio.</w:t>
      </w:r>
    </w:p>
    <w:p>
      <w:pPr>
        <w:spacing w:before="0" w:after="120" w:line="276" w:lineRule="auto"/>
      </w:pPr>
      <w:r>
        <w:rPr>
          <w:b/>
          <w:sz w:val="21"/>
        </w:rPr>
        <w:t xml:space="preserve">10. Momento Ideal de Uso: </w:t>
      </w:r>
      <w:r>
        <w:rPr>
          <w:sz w:val="21"/>
        </w:rPr>
        <w:t>Activación de grupo.</w:t>
      </w:r>
    </w:p>
    <w:p>
      <w:r>
        <w:br w:type="page"/>
      </w:r>
    </w:p>
    <w:p>
      <w:pPr>
        <w:pStyle w:val="Heading1"/>
        <w:spacing w:before="0" w:after="100" w:line="276" w:lineRule="auto"/>
      </w:pPr>
      <w:r>
        <w:t>PROTOCOLO 19 - SERIE CON VIDAS</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Intermedio</w:t>
            </w:r>
          </w:p>
        </w:tc>
        <w:tc>
          <w:tcPr>
            <w:tcW w:type="dxa" w:w="5156"/>
            <w:shd w:fill="EEF3F8"/>
          </w:tcPr>
          <w:p>
            <w:pPr>
              <w:spacing w:before="0" w:after="0" w:line="276" w:lineRule="auto"/>
              <w:jc w:val="center"/>
            </w:pPr>
            <w:r>
              <w:rPr>
                <w:b/>
                <w:sz w:val="20"/>
              </w:rPr>
              <w:t>Nivel de exigencia: Medio.</w:t>
            </w:r>
          </w:p>
        </w:tc>
      </w:tr>
    </w:tbl>
    <w:p/>
    <w:p>
      <w:pPr>
        <w:spacing w:before="0" w:after="120" w:line="276" w:lineRule="auto"/>
      </w:pPr>
      <w:r>
        <w:rPr>
          <w:b/>
          <w:sz w:val="21"/>
        </w:rPr>
        <w:t xml:space="preserve">1. Nombre del protocolo: </w:t>
      </w:r>
      <w:r>
        <w:rPr>
          <w:sz w:val="21"/>
        </w:rPr>
        <w:t>SERIE CON VIDAS</w:t>
      </w:r>
    </w:p>
    <w:p>
      <w:pPr>
        <w:spacing w:before="0" w:after="120" w:line="276" w:lineRule="auto"/>
      </w:pPr>
      <w:r>
        <w:rPr>
          <w:b/>
          <w:sz w:val="21"/>
        </w:rPr>
        <w:t xml:space="preserve">2. Objetivo Técnico Principal: </w:t>
      </w:r>
      <w:r>
        <w:rPr>
          <w:sz w:val="21"/>
        </w:rPr>
        <w:t>Mantener limpieza técnica bajo límite progresivo.</w:t>
      </w:r>
    </w:p>
    <w:p>
      <w:pPr>
        <w:spacing w:before="0" w:after="120" w:line="276" w:lineRule="auto"/>
      </w:pPr>
      <w:r>
        <w:rPr>
          <w:b/>
          <w:sz w:val="21"/>
        </w:rPr>
        <w:t xml:space="preserve">3. Mecanismo que Entrena: </w:t>
      </w:r>
      <w:r>
        <w:rPr>
          <w:sz w:val="21"/>
        </w:rPr>
        <w:t>Control acumulativo.</w:t>
      </w:r>
    </w:p>
    <w:p>
      <w:pPr>
        <w:spacing w:before="0" w:after="120" w:line="276" w:lineRule="auto"/>
      </w:pPr>
      <w:r>
        <w:rPr>
          <w:b/>
          <w:sz w:val="21"/>
        </w:rPr>
        <w:t xml:space="preserve">4. Tipo de Carga: </w:t>
      </w:r>
      <w:r>
        <w:rPr>
          <w:sz w:val="21"/>
        </w:rPr>
        <w:t>Cognitiva sostenida.</w:t>
      </w:r>
    </w:p>
    <w:p>
      <w:pPr>
        <w:spacing w:before="0" w:after="120" w:line="276" w:lineRule="auto"/>
      </w:pPr>
      <w:r>
        <w:rPr>
          <w:b/>
          <w:sz w:val="21"/>
        </w:rPr>
        <w:t xml:space="preserve">5. Nivel de Exigencia: </w:t>
      </w:r>
      <w:r>
        <w:rPr>
          <w:sz w:val="21"/>
        </w:rPr>
        <w:t>Medio.</w:t>
      </w:r>
    </w:p>
    <w:p>
      <w:pPr>
        <w:spacing w:before="0" w:after="120" w:line="276" w:lineRule="auto"/>
      </w:pPr>
      <w:r>
        <w:rPr>
          <w:b/>
          <w:sz w:val="21"/>
        </w:rPr>
        <w:t xml:space="preserve">6. Procedimiento Operativo: </w:t>
      </w:r>
      <w:r>
        <w:rPr>
          <w:sz w:val="21"/>
        </w:rPr>
        <w:t>Se plantea una serie de 10 disparos con 3 vidas disponibles. Antes de empezar, el entrenador define qué considera un disparo sucio: puede ser por valor, por ejecución o por ambas cosas. Cada disparo sucio consume 1 vida. Cuando el tirador pierde las 3 vidas, la serie termina aunque no haya completado los 10 disparos. Si conserva al menos 1 vida al final, supera el ejercicio. El protocolo puede repetirse 2 o 3 veces, pero siempre con pausa suficiente para que no se convierta en una persecución emocional. Su utilidad está en sostener el control sabiendo que el margen de error es finito.</w:t>
      </w:r>
    </w:p>
    <w:p>
      <w:pPr>
        <w:spacing w:before="0" w:after="120" w:line="276" w:lineRule="auto"/>
      </w:pPr>
      <w:r>
        <w:rPr>
          <w:b/>
          <w:sz w:val="21"/>
        </w:rPr>
        <w:t xml:space="preserve">7. Criterio de Éxito: </w:t>
      </w:r>
      <w:r>
        <w:rPr>
          <w:sz w:val="21"/>
        </w:rPr>
        <w:t>Conservar al menos 1 vida al final de la serie.</w:t>
      </w:r>
    </w:p>
    <w:p>
      <w:pPr>
        <w:spacing w:before="0" w:after="120" w:line="276" w:lineRule="auto"/>
      </w:pPr>
      <w:r>
        <w:rPr>
          <w:b/>
          <w:sz w:val="21"/>
        </w:rPr>
        <w:t xml:space="preserve">8. Errores Frecuentes: </w:t>
      </w:r>
      <w:r>
        <w:rPr>
          <w:sz w:val="21"/>
        </w:rPr>
        <w:t>Convertirlo en un ejercicio de puntos y no de limpieza técnica.</w:t>
      </w:r>
    </w:p>
    <w:p>
      <w:pPr>
        <w:spacing w:before="0" w:after="120" w:line="276" w:lineRule="auto"/>
      </w:pPr>
      <w:r>
        <w:rPr>
          <w:b/>
          <w:sz w:val="21"/>
        </w:rPr>
        <w:t xml:space="preserve">9. Riesgos: </w:t>
      </w:r>
      <w:r>
        <w:rPr>
          <w:sz w:val="21"/>
        </w:rPr>
        <w:t>Desmotivación si las vidas se pierden demasiado pronto.</w:t>
      </w:r>
    </w:p>
    <w:p>
      <w:pPr>
        <w:spacing w:before="0" w:after="120" w:line="276" w:lineRule="auto"/>
      </w:pPr>
      <w:r>
        <w:rPr>
          <w:b/>
          <w:sz w:val="21"/>
        </w:rPr>
        <w:t xml:space="preserve">10. Momento Ideal de Uso: </w:t>
      </w:r>
      <w:r>
        <w:rPr>
          <w:sz w:val="21"/>
        </w:rPr>
        <w:t>Entrenamiento estructural intermedio.</w:t>
      </w:r>
    </w:p>
    <w:p>
      <w:r>
        <w:br w:type="page"/>
      </w:r>
    </w:p>
    <w:p>
      <w:pPr>
        <w:pStyle w:val="Heading1"/>
        <w:spacing w:before="0" w:after="100" w:line="276" w:lineRule="auto"/>
      </w:pPr>
      <w:r>
        <w:t>PROTOCOLO 20 - LECTURA VINCULANTE</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Avanzado</w:t>
            </w:r>
          </w:p>
        </w:tc>
        <w:tc>
          <w:tcPr>
            <w:tcW w:type="dxa" w:w="5156"/>
            <w:shd w:fill="EEF3F8"/>
          </w:tcPr>
          <w:p>
            <w:pPr>
              <w:spacing w:before="0" w:after="0" w:line="276" w:lineRule="auto"/>
              <w:jc w:val="center"/>
            </w:pPr>
            <w:r>
              <w:rPr>
                <w:b/>
                <w:sz w:val="20"/>
              </w:rPr>
              <w:t>Nivel de exigencia: Alto técnico.</w:t>
            </w:r>
          </w:p>
        </w:tc>
      </w:tr>
    </w:tbl>
    <w:p/>
    <w:p>
      <w:pPr>
        <w:spacing w:before="0" w:after="120" w:line="276" w:lineRule="auto"/>
      </w:pPr>
      <w:r>
        <w:rPr>
          <w:b/>
          <w:sz w:val="21"/>
        </w:rPr>
        <w:t xml:space="preserve">1. Nombre del protocolo: </w:t>
      </w:r>
      <w:r>
        <w:rPr>
          <w:sz w:val="21"/>
        </w:rPr>
        <w:t>LECTURA VINCULANTE</w:t>
      </w:r>
    </w:p>
    <w:p>
      <w:pPr>
        <w:spacing w:before="0" w:after="120" w:line="276" w:lineRule="auto"/>
      </w:pPr>
      <w:r>
        <w:rPr>
          <w:b/>
          <w:sz w:val="21"/>
        </w:rPr>
        <w:t xml:space="preserve">2. Objetivo Técnico Principal: </w:t>
      </w:r>
      <w:r>
        <w:rPr>
          <w:sz w:val="21"/>
        </w:rPr>
        <w:t>Conectar lectura técnica con acción correctiva inmediata.</w:t>
      </w:r>
    </w:p>
    <w:p>
      <w:pPr>
        <w:spacing w:before="0" w:after="120" w:line="276" w:lineRule="auto"/>
      </w:pPr>
      <w:r>
        <w:rPr>
          <w:b/>
          <w:sz w:val="21"/>
        </w:rPr>
        <w:t xml:space="preserve">3. Mecanismo que Entrena: </w:t>
      </w:r>
      <w:r>
        <w:rPr>
          <w:sz w:val="21"/>
        </w:rPr>
        <w:t>Autodiagnóstico operativo.</w:t>
      </w:r>
    </w:p>
    <w:p>
      <w:pPr>
        <w:spacing w:before="0" w:after="120" w:line="276" w:lineRule="auto"/>
      </w:pPr>
      <w:r>
        <w:rPr>
          <w:b/>
          <w:sz w:val="21"/>
        </w:rPr>
        <w:t xml:space="preserve">4. Tipo de Carga: </w:t>
      </w:r>
      <w:r>
        <w:rPr>
          <w:sz w:val="21"/>
        </w:rPr>
        <w:t>Cognitiva profunda.</w:t>
      </w:r>
    </w:p>
    <w:p>
      <w:pPr>
        <w:spacing w:before="0" w:after="120" w:line="276" w:lineRule="auto"/>
      </w:pPr>
      <w:r>
        <w:rPr>
          <w:b/>
          <w:sz w:val="21"/>
        </w:rPr>
        <w:t xml:space="preserve">5. Nivel de Exigencia: </w:t>
      </w:r>
      <w:r>
        <w:rPr>
          <w:sz w:val="21"/>
        </w:rPr>
        <w:t>Alto técnico.</w:t>
      </w:r>
    </w:p>
    <w:p>
      <w:pPr>
        <w:spacing w:before="0" w:after="120" w:line="276" w:lineRule="auto"/>
      </w:pPr>
      <w:r>
        <w:rPr>
          <w:b/>
          <w:sz w:val="21"/>
        </w:rPr>
        <w:t xml:space="preserve">6. Procedimiento Operativo: </w:t>
      </w:r>
      <w:r>
        <w:rPr>
          <w:sz w:val="21"/>
        </w:rPr>
        <w:t>Tras cada disparo, antes de bajar el arma, el tirador debe verbalizar o registrar la lectura técnica del tiro: dirección percibida, calidad de salida y causa probable. Después se comprueba el impacto. Si la lectura no coincide con lo sucedido, debe realizar inmediatamente 1 disparo seco correctivo específico centrado en el error detectado. Tiene un máximo de 3 intentos correctivos por patrón; si tras ellos no mejora la comprensión, se sienta y corta el bucle antes de seguir. El ejercicio puede trabajarse en series de 5 a 8 disparos reales, porque exige mucha carga cognitiva.</w:t>
      </w:r>
    </w:p>
    <w:p>
      <w:pPr>
        <w:spacing w:before="0" w:after="120" w:line="276" w:lineRule="auto"/>
      </w:pPr>
      <w:r>
        <w:rPr>
          <w:b/>
          <w:sz w:val="21"/>
        </w:rPr>
        <w:t xml:space="preserve">7. Criterio de Éxito: </w:t>
      </w:r>
      <w:r>
        <w:rPr>
          <w:sz w:val="21"/>
        </w:rPr>
        <w:t>Corrección efectiva en 2 intentos o menos.</w:t>
      </w:r>
    </w:p>
    <w:p>
      <w:pPr>
        <w:spacing w:before="0" w:after="120" w:line="276" w:lineRule="auto"/>
      </w:pPr>
      <w:r>
        <w:rPr>
          <w:b/>
          <w:sz w:val="21"/>
        </w:rPr>
        <w:t xml:space="preserve">8. Errores Frecuentes: </w:t>
      </w:r>
      <w:r>
        <w:rPr>
          <w:sz w:val="21"/>
        </w:rPr>
        <w:t>Entrar en bucle mental y seguir corrigiendo sin criterio.</w:t>
      </w:r>
    </w:p>
    <w:p>
      <w:pPr>
        <w:spacing w:before="0" w:after="120" w:line="276" w:lineRule="auto"/>
      </w:pPr>
      <w:r>
        <w:rPr>
          <w:b/>
          <w:sz w:val="21"/>
        </w:rPr>
        <w:t xml:space="preserve">9. Riesgos: </w:t>
      </w:r>
      <w:r>
        <w:rPr>
          <w:sz w:val="21"/>
        </w:rPr>
        <w:t>Fatiga cognitiva alta.</w:t>
      </w:r>
    </w:p>
    <w:p>
      <w:pPr>
        <w:spacing w:before="0" w:after="120" w:line="276" w:lineRule="auto"/>
      </w:pPr>
      <w:r>
        <w:rPr>
          <w:b/>
          <w:sz w:val="21"/>
        </w:rPr>
        <w:t xml:space="preserve">10. Momento Ideal de Uso: </w:t>
      </w:r>
      <w:r>
        <w:rPr>
          <w:sz w:val="21"/>
        </w:rPr>
        <w:t>Trabajo avanzado individual.</w:t>
      </w:r>
    </w:p>
    <w:p>
      <w:r>
        <w:br w:type="page"/>
      </w:r>
    </w:p>
    <w:p>
      <w:pPr>
        <w:spacing w:before="0" w:after="120" w:line="276" w:lineRule="auto"/>
      </w:pPr>
      <w:r>
        <w:rPr>
          <w:b/>
          <w:color w:val="1F4E79"/>
          <w:sz w:val="22"/>
        </w:rPr>
        <w:t>Bloque III - Lectura y Criterio Competitivo</w:t>
      </w:r>
    </w:p>
    <w:p>
      <w:pPr>
        <w:pStyle w:val="Heading1"/>
        <w:spacing w:before="0" w:after="100" w:line="276" w:lineRule="auto"/>
      </w:pPr>
      <w:r>
        <w:t>PROTOCOLO 21 - DISPARO ELEGIDO</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Intermedio</w:t>
            </w:r>
          </w:p>
        </w:tc>
        <w:tc>
          <w:tcPr>
            <w:tcW w:type="dxa" w:w="5156"/>
            <w:shd w:fill="EEF3F8"/>
          </w:tcPr>
          <w:p>
            <w:pPr>
              <w:spacing w:before="0" w:after="0" w:line="276" w:lineRule="auto"/>
              <w:jc w:val="center"/>
            </w:pPr>
            <w:r>
              <w:rPr>
                <w:b/>
                <w:sz w:val="20"/>
              </w:rPr>
              <w:t>Nivel de exigencia: Medio.</w:t>
            </w:r>
          </w:p>
        </w:tc>
      </w:tr>
    </w:tbl>
    <w:p/>
    <w:p>
      <w:pPr>
        <w:spacing w:before="0" w:after="120" w:line="276" w:lineRule="auto"/>
      </w:pPr>
      <w:r>
        <w:rPr>
          <w:b/>
          <w:sz w:val="21"/>
        </w:rPr>
        <w:t xml:space="preserve">1. Nombre del protocolo: </w:t>
      </w:r>
      <w:r>
        <w:rPr>
          <w:sz w:val="21"/>
        </w:rPr>
        <w:t>DISPARO ELEGIDO</w:t>
      </w:r>
    </w:p>
    <w:p>
      <w:pPr>
        <w:spacing w:before="0" w:after="120" w:line="276" w:lineRule="auto"/>
      </w:pPr>
      <w:r>
        <w:rPr>
          <w:b/>
          <w:sz w:val="21"/>
        </w:rPr>
        <w:t xml:space="preserve">2. Objetivo Técnico Principal: </w:t>
      </w:r>
      <w:r>
        <w:rPr>
          <w:sz w:val="21"/>
        </w:rPr>
        <w:t>Desarrollar la capacidad de leer el disparo correctamente y centrar la atención en la calidad de la ejecución y no en el impacto visible.</w:t>
      </w:r>
    </w:p>
    <w:p>
      <w:pPr>
        <w:spacing w:before="0" w:after="120" w:line="276" w:lineRule="auto"/>
      </w:pPr>
      <w:r>
        <w:rPr>
          <w:b/>
          <w:sz w:val="21"/>
        </w:rPr>
        <w:t xml:space="preserve">3. Mecanismo que Entrena: </w:t>
      </w:r>
      <w:r>
        <w:rPr>
          <w:sz w:val="21"/>
        </w:rPr>
        <w:t>Conexión entre sensación técnica del disparo (estabilidad de miras, presión del disparador, follow-through) y evaluación interna del tirador.</w:t>
      </w:r>
    </w:p>
    <w:p>
      <w:pPr>
        <w:spacing w:before="0" w:after="120" w:line="276" w:lineRule="auto"/>
      </w:pPr>
      <w:r>
        <w:rPr>
          <w:b/>
          <w:sz w:val="21"/>
        </w:rPr>
        <w:t xml:space="preserve">4. Tipo de Carga: </w:t>
      </w:r>
      <w:r>
        <w:rPr>
          <w:sz w:val="21"/>
        </w:rPr>
        <w:t>Cognitiva perceptiva + Competitiva moderada.</w:t>
      </w:r>
    </w:p>
    <w:p>
      <w:pPr>
        <w:spacing w:before="0" w:after="120" w:line="276" w:lineRule="auto"/>
      </w:pPr>
      <w:r>
        <w:rPr>
          <w:b/>
          <w:sz w:val="21"/>
        </w:rPr>
        <w:t xml:space="preserve">5. Nivel de Exigencia: </w:t>
      </w:r>
      <w:r>
        <w:rPr>
          <w:sz w:val="21"/>
        </w:rPr>
        <w:t>Medio.</w:t>
      </w:r>
    </w:p>
    <w:p>
      <w:pPr>
        <w:spacing w:before="0" w:after="120" w:line="276" w:lineRule="auto"/>
      </w:pPr>
      <w:r>
        <w:rPr>
          <w:b/>
          <w:sz w:val="21"/>
        </w:rPr>
        <w:t xml:space="preserve">6. Procedimiento Operativo: </w:t>
      </w:r>
      <w:r>
        <w:rPr>
          <w:sz w:val="21"/>
        </w:rPr>
        <w:t>Participan de 3 a 6 tiradores al mismo tiempo. Cada uno realiza una serie de 5 disparos sobre blanco o pantalla vuelta, sin ver impactos durante la serie. Al terminar, antes de descubrir resultados, cada tirador debe identificar por número de disparo cuál cree que ha sido su mejor tiro, basándose solo en sus sensaciones técnicas: calidad de entrada, continuidad del disparador, limpieza de salida y estabilidad posterior. Todos declaran su elección y queda registrada. Solo entonces se revelan los impactos. El tirador cuyo disparo elegido resulte ser el más alto del grupo suma 2 puntos, siempre que ese impacto sea al menos 10,2; si nadie alcanza 10,2, no hay puntos en esa ronda. Se realizan de 5 a 8 rondas, con breve comentario técnico entre ellas para recalibrar qué señales internas fueron fiables y cuáles no. El objetivo no es acertar por azar, sino aprender a reconocer el disparo bien ejecutado.</w:t>
      </w:r>
    </w:p>
    <w:p>
      <w:pPr>
        <w:spacing w:before="0" w:after="120" w:line="276" w:lineRule="auto"/>
      </w:pPr>
      <w:r>
        <w:rPr>
          <w:b/>
          <w:sz w:val="21"/>
        </w:rPr>
        <w:t xml:space="preserve">7. Criterio de Éxito: </w:t>
      </w:r>
      <w:r>
        <w:rPr>
          <w:sz w:val="21"/>
        </w:rPr>
        <w:t>Capacidad creciente del tirador para identificar correctamente su mejor ejecución sin necesidad de ver el resultado.</w:t>
      </w:r>
    </w:p>
    <w:p>
      <w:pPr>
        <w:spacing w:before="0" w:after="120" w:line="276" w:lineRule="auto"/>
      </w:pPr>
      <w:r>
        <w:rPr>
          <w:b/>
          <w:sz w:val="21"/>
        </w:rPr>
        <w:t xml:space="preserve">8. Errores Frecuentes: </w:t>
      </w:r>
      <w:r>
        <w:rPr>
          <w:sz w:val="21"/>
        </w:rPr>
        <w:t>Elegir por intuición emocional o recordar el paso por el centro en lugar de valorar la limpieza técnica.</w:t>
      </w:r>
    </w:p>
    <w:p>
      <w:pPr>
        <w:spacing w:before="0" w:after="120" w:line="276" w:lineRule="auto"/>
      </w:pPr>
      <w:r>
        <w:rPr>
          <w:b/>
          <w:sz w:val="21"/>
        </w:rPr>
        <w:t xml:space="preserve">9. Riesgos: </w:t>
      </w:r>
      <w:r>
        <w:rPr>
          <w:sz w:val="21"/>
        </w:rPr>
        <w:t>Frustración inicial si la percepción del disparo no coincide con el impacto real.</w:t>
      </w:r>
    </w:p>
    <w:p>
      <w:pPr>
        <w:spacing w:before="0" w:after="120" w:line="276" w:lineRule="auto"/>
      </w:pPr>
      <w:r>
        <w:rPr>
          <w:b/>
          <w:sz w:val="21"/>
        </w:rPr>
        <w:t xml:space="preserve">10. Momento Ideal de Uso: </w:t>
      </w:r>
      <w:r>
        <w:rPr>
          <w:sz w:val="21"/>
        </w:rPr>
        <w:t>Entrenamientos de grupo orientados a educar la lectura del disparo.</w:t>
      </w:r>
    </w:p>
    <w:p>
      <w:r>
        <w:br w:type="page"/>
      </w:r>
    </w:p>
    <w:p>
      <w:pPr>
        <w:pStyle w:val="Heading1"/>
        <w:spacing w:before="0" w:after="100" w:line="276" w:lineRule="auto"/>
      </w:pPr>
      <w:r>
        <w:t>PROTOCOLO 22 - LECTURA DECLARADA</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Avanzado</w:t>
            </w:r>
          </w:p>
        </w:tc>
        <w:tc>
          <w:tcPr>
            <w:tcW w:type="dxa" w:w="5156"/>
            <w:shd w:fill="EEF3F8"/>
          </w:tcPr>
          <w:p>
            <w:pPr>
              <w:spacing w:before="0" w:after="0" w:line="276" w:lineRule="auto"/>
              <w:jc w:val="center"/>
            </w:pPr>
            <w:r>
              <w:rPr>
                <w:b/>
                <w:sz w:val="20"/>
              </w:rPr>
              <w:t>Nivel de exigencia: Alto técnico.</w:t>
            </w:r>
          </w:p>
        </w:tc>
      </w:tr>
    </w:tbl>
    <w:p/>
    <w:p>
      <w:pPr>
        <w:spacing w:before="0" w:after="120" w:line="276" w:lineRule="auto"/>
      </w:pPr>
      <w:r>
        <w:rPr>
          <w:b/>
          <w:sz w:val="21"/>
        </w:rPr>
        <w:t xml:space="preserve">1. Nombre del protocolo: </w:t>
      </w:r>
      <w:r>
        <w:rPr>
          <w:sz w:val="21"/>
        </w:rPr>
        <w:t>LECTURA DECLARADA</w:t>
      </w:r>
    </w:p>
    <w:p>
      <w:pPr>
        <w:spacing w:before="0" w:after="120" w:line="276" w:lineRule="auto"/>
      </w:pPr>
      <w:r>
        <w:rPr>
          <w:b/>
          <w:sz w:val="21"/>
        </w:rPr>
        <w:t xml:space="preserve">2. Objetivo Técnico Principal: </w:t>
      </w:r>
      <w:r>
        <w:rPr>
          <w:sz w:val="21"/>
        </w:rPr>
        <w:t>Desarrollar la capacidad real de leer el disparo y evaluar con precisión la ejecución técnica antes de conocer el resultado.</w:t>
      </w:r>
    </w:p>
    <w:p>
      <w:pPr>
        <w:spacing w:before="0" w:after="120" w:line="276" w:lineRule="auto"/>
      </w:pPr>
      <w:r>
        <w:rPr>
          <w:b/>
          <w:sz w:val="21"/>
        </w:rPr>
        <w:t xml:space="preserve">3. Mecanismo que Entrena: </w:t>
      </w:r>
      <w:r>
        <w:rPr>
          <w:sz w:val="21"/>
        </w:rPr>
        <w:t>Integración entre percepción propioceptiva del disparo, memoria inmediata del proceso técnico y análisis objetivo del impacto esperado.</w:t>
      </w:r>
    </w:p>
    <w:p>
      <w:pPr>
        <w:spacing w:before="0" w:after="120" w:line="276" w:lineRule="auto"/>
      </w:pPr>
      <w:r>
        <w:rPr>
          <w:b/>
          <w:sz w:val="21"/>
        </w:rPr>
        <w:t xml:space="preserve">4. Tipo de Carga: </w:t>
      </w:r>
      <w:r>
        <w:rPr>
          <w:sz w:val="21"/>
        </w:rPr>
        <w:t>Cognitiva analítica + Neuromuscular fina.</w:t>
      </w:r>
    </w:p>
    <w:p>
      <w:pPr>
        <w:spacing w:before="0" w:after="120" w:line="276" w:lineRule="auto"/>
      </w:pPr>
      <w:r>
        <w:rPr>
          <w:b/>
          <w:sz w:val="21"/>
        </w:rPr>
        <w:t xml:space="preserve">5. Nivel de Exigencia: </w:t>
      </w:r>
      <w:r>
        <w:rPr>
          <w:sz w:val="21"/>
        </w:rPr>
        <w:t>Alto técnico.</w:t>
      </w:r>
    </w:p>
    <w:p>
      <w:pPr>
        <w:spacing w:before="0" w:after="120" w:line="276" w:lineRule="auto"/>
      </w:pPr>
      <w:r>
        <w:rPr>
          <w:b/>
          <w:sz w:val="21"/>
        </w:rPr>
        <w:t xml:space="preserve">6. Procedimiento Operativo: </w:t>
      </w:r>
      <w:r>
        <w:rPr>
          <w:sz w:val="21"/>
        </w:rPr>
        <w:t>El tirador trabaja con pantalla cubierta o sin acceso visual al impacto durante toda la serie. Realiza series de 10 disparos. Después de cada tiro, antes de bajar el arma o inmediatamente al terminar el follow-through, debe declarar en voz alta el valor que cree haber hecho y, si el nivel lo permite, también la zona: por ejemplo "10,4 alto", "9,8 izquierda" o "10 bajo". La declaración debe salir de la lectura técnica real del disparo: estabilidad de miras, continuidad de presión, sensación de salida y dirección percibida del movimiento, no de la esperanza. Un ayudante o el entrenador registra cada predicción. Al finalizar la serie -o cada 5 disparos si se quiere feedback parcial- se comparan predicciones e impactos reales. El ejercicio se repite en 2 o 3 series como máximo, porque exige mucha concentración y puede degradarse si se alarga. La mejora se mide en precisión de lectura, no en puntuación absoluta.</w:t>
      </w:r>
    </w:p>
    <w:p>
      <w:pPr>
        <w:spacing w:before="0" w:after="120" w:line="276" w:lineRule="auto"/>
      </w:pPr>
      <w:r>
        <w:rPr>
          <w:b/>
          <w:sz w:val="21"/>
        </w:rPr>
        <w:t xml:space="preserve">7. Criterio de Éxito: </w:t>
      </w:r>
      <w:r>
        <w:rPr>
          <w:sz w:val="21"/>
        </w:rPr>
        <w:t>Diferencia media entre valor declarado e impacto real menor o igual a 0,3 puntos, o dirección correcta del impacto en al menos el 70% de los disparos.</w:t>
      </w:r>
    </w:p>
    <w:p>
      <w:pPr>
        <w:spacing w:before="0" w:after="120" w:line="276" w:lineRule="auto"/>
      </w:pPr>
      <w:r>
        <w:rPr>
          <w:b/>
          <w:sz w:val="21"/>
        </w:rPr>
        <w:t xml:space="preserve">8. Errores Frecuentes: </w:t>
      </w:r>
      <w:r>
        <w:rPr>
          <w:sz w:val="21"/>
        </w:rPr>
        <w:t>Declarar valores por optimismo, ajustar la predicción por el tiro anterior o convertirlo en una apuesta.</w:t>
      </w:r>
    </w:p>
    <w:p>
      <w:pPr>
        <w:spacing w:before="0" w:after="120" w:line="276" w:lineRule="auto"/>
      </w:pPr>
      <w:r>
        <w:rPr>
          <w:b/>
          <w:sz w:val="21"/>
        </w:rPr>
        <w:t xml:space="preserve">9. Riesgos: </w:t>
      </w:r>
      <w:r>
        <w:rPr>
          <w:sz w:val="21"/>
        </w:rPr>
        <w:t>Exceso de análisis cognitivo que ralentice la rutina si se usa demasiado tiempo.</w:t>
      </w:r>
    </w:p>
    <w:p>
      <w:pPr>
        <w:spacing w:before="0" w:after="120" w:line="276" w:lineRule="auto"/>
      </w:pPr>
      <w:r>
        <w:rPr>
          <w:b/>
          <w:sz w:val="21"/>
        </w:rPr>
        <w:t xml:space="preserve">10. Momento Ideal de Uso: </w:t>
      </w:r>
      <w:r>
        <w:rPr>
          <w:sz w:val="21"/>
        </w:rPr>
        <w:t>Trabajo técnico avanzado para construir lectura real del disparo y mejorar la capacidad de corrección en competición.</w:t>
      </w:r>
    </w:p>
    <w:p>
      <w:r>
        <w:br w:type="page"/>
      </w:r>
    </w:p>
    <w:p>
      <w:pPr>
        <w:pStyle w:val="Heading1"/>
        <w:spacing w:before="0" w:after="100" w:line="276" w:lineRule="auto"/>
      </w:pPr>
      <w:r>
        <w:t>PROTOCOLO 23 - CERO ERROR GRAVE</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Avanzado</w:t>
            </w:r>
          </w:p>
        </w:tc>
        <w:tc>
          <w:tcPr>
            <w:tcW w:type="dxa" w:w="5156"/>
            <w:shd w:fill="EEF3F8"/>
          </w:tcPr>
          <w:p>
            <w:pPr>
              <w:spacing w:before="0" w:after="0" w:line="276" w:lineRule="auto"/>
              <w:jc w:val="center"/>
            </w:pPr>
            <w:r>
              <w:rPr>
                <w:b/>
                <w:sz w:val="20"/>
              </w:rPr>
              <w:t>Nivel de exigencia: Alto.</w:t>
            </w:r>
          </w:p>
        </w:tc>
      </w:tr>
    </w:tbl>
    <w:p/>
    <w:p>
      <w:pPr>
        <w:spacing w:before="0" w:after="120" w:line="276" w:lineRule="auto"/>
      </w:pPr>
      <w:r>
        <w:rPr>
          <w:b/>
          <w:sz w:val="21"/>
        </w:rPr>
        <w:t xml:space="preserve">1. Nombre del protocolo: </w:t>
      </w:r>
      <w:r>
        <w:rPr>
          <w:sz w:val="21"/>
        </w:rPr>
        <w:t>CERO ERROR GRAVE</w:t>
      </w:r>
    </w:p>
    <w:p>
      <w:pPr>
        <w:spacing w:before="0" w:after="120" w:line="276" w:lineRule="auto"/>
      </w:pPr>
      <w:r>
        <w:rPr>
          <w:b/>
          <w:sz w:val="21"/>
        </w:rPr>
        <w:t xml:space="preserve">2. Objetivo Técnico Principal: </w:t>
      </w:r>
      <w:r>
        <w:rPr>
          <w:sz w:val="21"/>
        </w:rPr>
        <w:t>Desarrollar una ejecución competitiva estable, priorizando la eliminación del error grave por encima de la búsqueda del disparo perfecto.</w:t>
      </w:r>
    </w:p>
    <w:p>
      <w:pPr>
        <w:spacing w:before="0" w:after="120" w:line="276" w:lineRule="auto"/>
      </w:pPr>
      <w:r>
        <w:rPr>
          <w:b/>
          <w:sz w:val="21"/>
        </w:rPr>
        <w:t xml:space="preserve">3. Mecanismo que Entrena: </w:t>
      </w:r>
      <w:r>
        <w:rPr>
          <w:sz w:val="21"/>
        </w:rPr>
        <w:t>Control del riesgo técnico en la salida del disparo; aceptación de una imagen suficiente de puntería; reducción de la parada excesiva y de la decisión tardía.</w:t>
      </w:r>
    </w:p>
    <w:p>
      <w:pPr>
        <w:spacing w:before="0" w:after="120" w:line="276" w:lineRule="auto"/>
      </w:pPr>
      <w:r>
        <w:rPr>
          <w:b/>
          <w:sz w:val="21"/>
        </w:rPr>
        <w:t xml:space="preserve">4. Tipo de Carga: </w:t>
      </w:r>
      <w:r>
        <w:rPr>
          <w:sz w:val="21"/>
        </w:rPr>
        <w:t>Cognitiva de control + Decisión competitiva + Neuromuscular estable.</w:t>
      </w:r>
    </w:p>
    <w:p>
      <w:pPr>
        <w:spacing w:before="0" w:after="120" w:line="276" w:lineRule="auto"/>
      </w:pPr>
      <w:r>
        <w:rPr>
          <w:b/>
          <w:sz w:val="21"/>
        </w:rPr>
        <w:t xml:space="preserve">5. Nivel de Exigencia: </w:t>
      </w:r>
      <w:r>
        <w:rPr>
          <w:sz w:val="21"/>
        </w:rPr>
        <w:t>Alto.</w:t>
      </w:r>
    </w:p>
    <w:p>
      <w:pPr>
        <w:spacing w:before="0" w:after="120" w:line="276" w:lineRule="auto"/>
      </w:pPr>
      <w:r>
        <w:rPr>
          <w:b/>
          <w:sz w:val="21"/>
        </w:rPr>
        <w:t xml:space="preserve">6. Procedimiento Operativo: </w:t>
      </w:r>
      <w:r>
        <w:rPr>
          <w:sz w:val="21"/>
        </w:rPr>
        <w:t>Antes de empezar se fija un umbral mínimo de seguridad adaptado al nivel real del tirador, por ejemplo 7, 8, 8,5 o 9. El reto es completar 20 disparos consecutivos sin ningún impacto por debajo de ese umbral. La consigna operativa es trabajar con ritmo vivo y continuo, renuncia mínima y prioridad absoluta en una salida limpia y controlada, evitando sobremantener el arma para perseguir perfección. Solo se admite renuncia cuando la entrada nace claramente rota o la secuencia se degrada antes de la salida; no vale usar la renuncia para frenar cada duda pequeña. Si aparece un disparo por debajo del umbral, el bloque se interrumpe de inmediato: el tirador sale del puesto, realiza 3 respiraciones completas, hace 3 disparos en seco perfectos y 1 entrada completa sin disparar, y solo entonces vuelve a empezar desde cero. Se registra el mejor bloque alcanzado para valorar progreso. El ejercicio enseña que, en competición, suele rendir más evitar el tiro destructivo que perseguir un diez brillante aislado.</w:t>
      </w:r>
    </w:p>
    <w:p>
      <w:pPr>
        <w:spacing w:before="0" w:after="120" w:line="276" w:lineRule="auto"/>
      </w:pPr>
      <w:r>
        <w:rPr>
          <w:b/>
          <w:sz w:val="21"/>
        </w:rPr>
        <w:t xml:space="preserve">7. Criterio de Éxito: </w:t>
      </w:r>
      <w:r>
        <w:rPr>
          <w:sz w:val="21"/>
        </w:rPr>
        <w:t>Completar los 20 disparos consecutivos sin error grave, manteniendo una ejecución estable y sin aumento visible de tensión al final del bloque.</w:t>
      </w:r>
    </w:p>
    <w:p>
      <w:pPr>
        <w:spacing w:before="0" w:after="120" w:line="276" w:lineRule="auto"/>
      </w:pPr>
      <w:r>
        <w:rPr>
          <w:b/>
          <w:sz w:val="21"/>
        </w:rPr>
        <w:t xml:space="preserve">8. Errores Frecuentes: </w:t>
      </w:r>
      <w:r>
        <w:rPr>
          <w:sz w:val="21"/>
        </w:rPr>
        <w:t>Convertir el ejercicio en una búsqueda ansiosa de no fallar, precipitar la salida o cambiar el gesto técnico en los últimos disparos.</w:t>
      </w:r>
    </w:p>
    <w:p>
      <w:pPr>
        <w:spacing w:before="0" w:after="120" w:line="276" w:lineRule="auto"/>
      </w:pPr>
      <w:r>
        <w:rPr>
          <w:b/>
          <w:sz w:val="21"/>
        </w:rPr>
        <w:t xml:space="preserve">9. Riesgos: </w:t>
      </w:r>
      <w:r>
        <w:rPr>
          <w:sz w:val="21"/>
        </w:rPr>
        <w:t>Que el tirador interprete el ejercicio como permiso para disparar sin suficiente calidad o que entre en miedo al fallo al acercarse al objetivo final.</w:t>
      </w:r>
    </w:p>
    <w:p>
      <w:pPr>
        <w:spacing w:before="0" w:after="120" w:line="276" w:lineRule="auto"/>
      </w:pPr>
      <w:r>
        <w:rPr>
          <w:b/>
          <w:sz w:val="21"/>
        </w:rPr>
        <w:t xml:space="preserve">10. Momento Ideal de Uso: </w:t>
      </w:r>
      <w:r>
        <w:rPr>
          <w:sz w:val="21"/>
        </w:rPr>
        <w:t>Trabajo de consistencia competitiva en tiradores con base técnica que necesitan reducir disparos destructivos.</w:t>
      </w:r>
    </w:p>
    <w:p>
      <w:r>
        <w:br w:type="page"/>
      </w:r>
    </w:p>
    <w:p>
      <w:pPr>
        <w:pStyle w:val="Heading1"/>
        <w:spacing w:before="0" w:after="100" w:line="276" w:lineRule="auto"/>
      </w:pPr>
      <w:r>
        <w:t>PROTOCOLO 24 - PROFUNDIDAD DEL DIEZ</w:t>
      </w:r>
    </w:p>
    <w:tbl>
      <w:tblPr>
        <w:tblW w:type="auto" w:w="0"/>
        <w:tblLayout w:type="autofit"/>
        <w:tblLook w:firstColumn="1" w:firstRow="1" w:lastColumn="0" w:lastRow="0" w:noHBand="0" w:noVBand="1" w:val="04A0"/>
      </w:tblPr>
      <w:tblGrid>
        <w:gridCol w:w="5156"/>
        <w:gridCol w:w="5156"/>
      </w:tblGrid>
      <w:tr>
        <w:tc>
          <w:tcPr>
            <w:tcW w:type="dxa" w:w="5156"/>
            <w:shd w:fill="EEF3F8"/>
          </w:tcPr>
          <w:p>
            <w:pPr>
              <w:spacing w:before="0" w:after="0" w:line="276" w:lineRule="auto"/>
              <w:jc w:val="center"/>
            </w:pPr>
            <w:r>
              <w:rPr>
                <w:b/>
                <w:sz w:val="20"/>
              </w:rPr>
              <w:t>Dificultad: Intermedio-Avanzado</w:t>
            </w:r>
          </w:p>
        </w:tc>
        <w:tc>
          <w:tcPr>
            <w:tcW w:type="dxa" w:w="5156"/>
            <w:shd w:fill="EEF3F8"/>
          </w:tcPr>
          <w:p>
            <w:pPr>
              <w:spacing w:before="0" w:after="0" w:line="276" w:lineRule="auto"/>
              <w:jc w:val="center"/>
            </w:pPr>
            <w:r>
              <w:rPr>
                <w:b/>
                <w:sz w:val="20"/>
              </w:rPr>
              <w:t>Nivel de exigencia: Medio-Alto.</w:t>
            </w:r>
          </w:p>
        </w:tc>
      </w:tr>
    </w:tbl>
    <w:p/>
    <w:p>
      <w:pPr>
        <w:spacing w:before="0" w:after="120" w:line="276" w:lineRule="auto"/>
      </w:pPr>
      <w:r>
        <w:rPr>
          <w:b/>
          <w:sz w:val="21"/>
        </w:rPr>
        <w:t xml:space="preserve">1. Nombre del protocolo: </w:t>
      </w:r>
      <w:r>
        <w:rPr>
          <w:sz w:val="21"/>
        </w:rPr>
        <w:t>PROFUNDIDAD DEL DIEZ</w:t>
      </w:r>
    </w:p>
    <w:p>
      <w:pPr>
        <w:spacing w:before="0" w:after="120" w:line="276" w:lineRule="auto"/>
      </w:pPr>
      <w:r>
        <w:rPr>
          <w:b/>
          <w:sz w:val="21"/>
        </w:rPr>
        <w:t xml:space="preserve">2. Objetivo Técnico Principal: </w:t>
      </w:r>
      <w:r>
        <w:rPr>
          <w:sz w:val="21"/>
        </w:rPr>
        <w:t>Desarrollar la capacidad de profundizar el impacto dentro del diez cuando la ejecución lo permite.</w:t>
      </w:r>
    </w:p>
    <w:p>
      <w:pPr>
        <w:spacing w:before="0" w:after="120" w:line="276" w:lineRule="auto"/>
      </w:pPr>
      <w:r>
        <w:rPr>
          <w:b/>
          <w:sz w:val="21"/>
        </w:rPr>
        <w:t xml:space="preserve">3. Mecanismo que Entrena: </w:t>
      </w:r>
      <w:r>
        <w:rPr>
          <w:sz w:val="21"/>
        </w:rPr>
        <w:t>Ajuste fino entre estabilidad de miras, continuidad del disparador y lectura del momento óptimo de salida.</w:t>
      </w:r>
    </w:p>
    <w:p>
      <w:pPr>
        <w:spacing w:before="0" w:after="120" w:line="276" w:lineRule="auto"/>
      </w:pPr>
      <w:r>
        <w:rPr>
          <w:b/>
          <w:sz w:val="21"/>
        </w:rPr>
        <w:t xml:space="preserve">4. Tipo de Carga: </w:t>
      </w:r>
      <w:r>
        <w:rPr>
          <w:sz w:val="21"/>
        </w:rPr>
        <w:t>Neuromuscular fina + Cognitiva de decisión.</w:t>
      </w:r>
    </w:p>
    <w:p>
      <w:pPr>
        <w:spacing w:before="0" w:after="120" w:line="276" w:lineRule="auto"/>
      </w:pPr>
      <w:r>
        <w:rPr>
          <w:b/>
          <w:sz w:val="21"/>
        </w:rPr>
        <w:t xml:space="preserve">5. Nivel de Exigencia: </w:t>
      </w:r>
      <w:r>
        <w:rPr>
          <w:sz w:val="21"/>
        </w:rPr>
        <w:t>Medio-Alto.</w:t>
      </w:r>
    </w:p>
    <w:p>
      <w:pPr>
        <w:spacing w:before="0" w:after="120" w:line="276" w:lineRule="auto"/>
      </w:pPr>
      <w:r>
        <w:rPr>
          <w:b/>
          <w:sz w:val="21"/>
        </w:rPr>
        <w:t xml:space="preserve">6. Procedimiento Operativo: </w:t>
      </w:r>
      <w:r>
        <w:rPr>
          <w:sz w:val="21"/>
        </w:rPr>
        <w:t>Se trabajan bloques de 10 disparos con visualización normal de impactos. La consigna es muy concreta: cuando la entrada en negro es estable, viva y limpia, el tirador no debe precipitar la salida, sino permitir que la secuencia se desarrolle un poco más dentro de su ventana útil para buscar un impacto más profundo. Si la estabilidad se degrada, la imagen se ensucia o el dedo deja de progresar con continuidad, debe resolver sin rescatar el centro o incluso renunciar si la secuencia ya está rota. Tras cada bloque de 10 se revisa la agrupación y se comenta si los dieces profundos han llegado por continuidad técnica o por sobremantener. Se realizan 3 bloques como máximo, porque el ejercicio exige mucha calidad de atención. La idea no es perseguir el 10,9 por voluntad, sino aprender a reconocer cuándo una entrada permite exprimir profundidad sin caer en sobrecontrol.</w:t>
      </w:r>
    </w:p>
    <w:p>
      <w:pPr>
        <w:spacing w:before="0" w:after="120" w:line="276" w:lineRule="auto"/>
      </w:pPr>
      <w:r>
        <w:rPr>
          <w:b/>
          <w:sz w:val="21"/>
        </w:rPr>
        <w:t xml:space="preserve">7. Criterio de Éxito: </w:t>
      </w:r>
      <w:r>
        <w:rPr>
          <w:sz w:val="21"/>
        </w:rPr>
        <w:t>Lograr agrupaciones compactas con presencia creciente de dieces profundos, sin incremento visible de disparos bajos o laterales.</w:t>
      </w:r>
    </w:p>
    <w:p>
      <w:pPr>
        <w:spacing w:before="0" w:after="120" w:line="276" w:lineRule="auto"/>
      </w:pPr>
      <w:r>
        <w:rPr>
          <w:b/>
          <w:sz w:val="21"/>
        </w:rPr>
        <w:t xml:space="preserve">8. Errores Frecuentes: </w:t>
      </w:r>
      <w:r>
        <w:rPr>
          <w:sz w:val="21"/>
        </w:rPr>
        <w:t>Intentar capturar el centro deteniendo el arma, aumentar la presión bruscamente o prolongar la parada hasta perder estabilidad.</w:t>
      </w:r>
    </w:p>
    <w:p>
      <w:pPr>
        <w:spacing w:before="0" w:after="120" w:line="276" w:lineRule="auto"/>
      </w:pPr>
      <w:r>
        <w:rPr>
          <w:b/>
          <w:sz w:val="21"/>
        </w:rPr>
        <w:t xml:space="preserve">9. Riesgos: </w:t>
      </w:r>
      <w:r>
        <w:rPr>
          <w:sz w:val="21"/>
        </w:rPr>
        <w:t>Si se exagera la búsqueda del centro, puede aparecer sobrecontrol del disparador o deterioro del ritmo natural.</w:t>
      </w:r>
    </w:p>
    <w:p>
      <w:pPr>
        <w:spacing w:before="0" w:after="120" w:line="276" w:lineRule="auto"/>
      </w:pPr>
      <w:r>
        <w:rPr>
          <w:b/>
          <w:sz w:val="21"/>
        </w:rPr>
        <w:t xml:space="preserve">10. Momento Ideal de Uso: </w:t>
      </w:r>
      <w:r>
        <w:rPr>
          <w:sz w:val="21"/>
        </w:rPr>
        <w:t>Fases de entrenamiento orientadas a refinar la calidad del impacto cuando la base técnica ya es consistente.</w:t>
      </w:r>
    </w:p>
    <w:sectPr w:rsidR="00FC693F" w:rsidRPr="0006063C" w:rsidSect="00034616">
      <w:footerReference w:type="default" r:id="rId9"/>
      <w:pgSz w:w="12240" w:h="15840"/>
      <w:pgMar w:top="907"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Compendio de Protocolos de Entrenamiento - Pistola aire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